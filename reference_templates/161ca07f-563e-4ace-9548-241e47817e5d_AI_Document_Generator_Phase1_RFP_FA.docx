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nil"/>
              <w:left w:val="nil"/>
              <w:bottom w:val="nil"/>
              <w:right w:val="nil"/>
            </w:tcBorders>
            <w:shd w:val="clear" w:color="auto" w:fill="17324D"/>
            <w:tcMar>
              <w:top w:w="350" w:type="dxa"/>
              <w:left w:w="250" w:type="dxa"/>
              <w:bottom w:w="350" w:type="dxa"/>
              <w:right w:w="25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50"/>
                <w:rtl/>
              </w:rPr>
              <w:t>سند پیشنهاد فنی و برنامه اجرایی فاز اول</w:t>
            </w:r>
          </w:p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BFE3DF"/>
                <w:sz w:val="32"/>
                <w:rtl/>
              </w:rPr>
              <w:t>سامانه هوشمند تولید مستندات معماری نرم‌افزار دستگاه‌های فنی</w:t>
            </w:r>
          </w:p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ascii="DejaVu Sans" w:hAnsi="DejaVu Sans" w:cs="DejaVu Sans"/>
                <w:color w:val="D9E6F0"/>
                <w:sz w:val="22"/>
              </w:rPr>
              <w:t>RAG + FastAPI + PostgreSQL/pgvector + Claude + DOCX Builder</w:t>
            </w:r>
          </w:p>
        </w:tc>
      </w:tr>
    </w:tbl>
    <w:p w:rsidR="00ED3915" w:rsidRDefault="00ED3915" w:rsidP="000F0F48">
      <w:pPr>
        <w:bidi/>
        <w:rPr>
          <w:rFonts w:hint="eastAsia"/>
        </w:rPr>
      </w:pPr>
    </w:p>
    <w:p w:rsidR="00ED3915" w:rsidRDefault="00ED3915" w:rsidP="000F0F48">
      <w:pPr>
        <w:bidi/>
        <w:rPr>
          <w:rFonts w:hint="eastAsia"/>
        </w:rPr>
      </w:pPr>
    </w:p>
    <w:p w:rsidR="00ED3915" w:rsidRDefault="00ED3915" w:rsidP="000F0F48">
      <w:pPr>
        <w:bidi/>
        <w:rPr>
          <w:rFonts w:hint="eastAsia"/>
        </w:rPr>
      </w:pPr>
    </w:p>
    <w:p w:rsidR="00ED3915" w:rsidRDefault="00ED3915" w:rsidP="000F0F48">
      <w:pPr>
        <w:bidi/>
        <w:rPr>
          <w:rFonts w:hint="eastAsia"/>
        </w:rPr>
      </w:pPr>
    </w:p>
    <w:p w:rsidR="00ED3915" w:rsidRDefault="00ED3915" w:rsidP="000F0F48">
      <w:pPr>
        <w:bidi/>
        <w:rPr>
          <w:rFonts w:hint="eastAsia"/>
        </w:rPr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D3915">
        <w:trPr>
          <w:jc w:val="center"/>
        </w:trPr>
        <w:tc>
          <w:tcPr>
            <w:tcW w:w="5156" w:type="dxa"/>
            <w:shd w:val="clear" w:color="auto" w:fill="EAF4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17324D"/>
                <w:sz w:val="19"/>
                <w:rtl/>
              </w:rPr>
              <w:t>عنوان پروژه</w:t>
            </w:r>
          </w:p>
        </w:tc>
        <w:tc>
          <w:tcPr>
            <w:tcW w:w="51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ascii="DejaVu Sans" w:hAnsi="DejaVu Sans" w:cs="DejaVu Sans"/>
                <w:color w:val="3E4A55"/>
                <w:sz w:val="19"/>
              </w:rPr>
              <w:t>AI Document Generator – Phase 1 MVP</w:t>
            </w:r>
          </w:p>
        </w:tc>
      </w:tr>
      <w:tr w:rsidR="00ED3915">
        <w:trPr>
          <w:jc w:val="center"/>
        </w:trPr>
        <w:tc>
          <w:tcPr>
            <w:tcW w:w="5156" w:type="dxa"/>
            <w:shd w:val="clear" w:color="auto" w:fill="EAF4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17324D"/>
                <w:sz w:val="19"/>
                <w:rtl/>
              </w:rPr>
              <w:t>نوع سند</w:t>
            </w:r>
          </w:p>
        </w:tc>
        <w:tc>
          <w:tcPr>
            <w:tcW w:w="51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ascii="DejaVu Sans" w:hAnsi="DejaVu Sans" w:cs="Times New Roman"/>
                <w:color w:val="3E4A55"/>
                <w:sz w:val="19"/>
                <w:szCs w:val="19"/>
                <w:rtl/>
              </w:rPr>
              <w:t>پیشنهاد</w:t>
            </w:r>
            <w:r>
              <w:rPr>
                <w:rFonts w:ascii="DejaVu Sans" w:hAnsi="DejaVu Sans" w:cs="DejaVu Sans"/>
                <w:color w:val="3E4A55"/>
                <w:sz w:val="19"/>
              </w:rPr>
              <w:t xml:space="preserve"> </w:t>
            </w:r>
            <w:r>
              <w:rPr>
                <w:rFonts w:ascii="DejaVu Sans" w:hAnsi="DejaVu Sans" w:cs="Times New Roman"/>
                <w:color w:val="3E4A55"/>
                <w:sz w:val="19"/>
                <w:szCs w:val="19"/>
                <w:rtl/>
              </w:rPr>
              <w:t>فنی</w:t>
            </w:r>
            <w:r>
              <w:rPr>
                <w:rFonts w:ascii="DejaVu Sans" w:hAnsi="DejaVu Sans" w:cs="DejaVu Sans"/>
                <w:color w:val="3E4A55"/>
                <w:sz w:val="19"/>
              </w:rPr>
              <w:t xml:space="preserve"> </w:t>
            </w:r>
            <w:r>
              <w:rPr>
                <w:rFonts w:ascii="DejaVu Sans" w:hAnsi="DejaVu Sans" w:cs="Times New Roman"/>
                <w:color w:val="3E4A55"/>
                <w:sz w:val="19"/>
                <w:szCs w:val="19"/>
                <w:rtl/>
              </w:rPr>
              <w:t>اولیه</w:t>
            </w:r>
            <w:r>
              <w:rPr>
                <w:rFonts w:ascii="DejaVu Sans" w:hAnsi="DejaVu Sans" w:cs="DejaVu Sans"/>
                <w:color w:val="3E4A55"/>
                <w:sz w:val="19"/>
              </w:rPr>
              <w:t xml:space="preserve"> / RFP-RFB / </w:t>
            </w:r>
            <w:r>
              <w:rPr>
                <w:rFonts w:ascii="DejaVu Sans" w:hAnsi="DejaVu Sans" w:cs="Times New Roman"/>
                <w:color w:val="3E4A55"/>
                <w:sz w:val="19"/>
                <w:szCs w:val="19"/>
                <w:rtl/>
              </w:rPr>
              <w:t>برنامه</w:t>
            </w:r>
            <w:r>
              <w:rPr>
                <w:rFonts w:ascii="DejaVu Sans" w:hAnsi="DejaVu Sans" w:cs="DejaVu Sans"/>
                <w:color w:val="3E4A55"/>
                <w:sz w:val="19"/>
              </w:rPr>
              <w:t xml:space="preserve"> </w:t>
            </w:r>
            <w:r>
              <w:rPr>
                <w:rFonts w:ascii="DejaVu Sans" w:hAnsi="DejaVu Sans" w:cs="Times New Roman"/>
                <w:color w:val="3E4A55"/>
                <w:sz w:val="19"/>
                <w:szCs w:val="19"/>
                <w:rtl/>
              </w:rPr>
              <w:t>اجرا</w:t>
            </w:r>
            <w:r>
              <w:rPr>
                <w:rFonts w:ascii="DejaVu Sans" w:hAnsi="DejaVu Sans" w:cs="DejaVu Sans"/>
                <w:color w:val="3E4A55"/>
                <w:sz w:val="19"/>
              </w:rPr>
              <w:t xml:space="preserve"> </w:t>
            </w:r>
            <w:r>
              <w:rPr>
                <w:rFonts w:ascii="DejaVu Sans" w:hAnsi="DejaVu Sans" w:cs="Times New Roman"/>
                <w:color w:val="3E4A55"/>
                <w:sz w:val="19"/>
                <w:szCs w:val="19"/>
                <w:rtl/>
              </w:rPr>
              <w:t>و</w:t>
            </w:r>
            <w:r>
              <w:rPr>
                <w:rFonts w:ascii="DejaVu Sans" w:hAnsi="DejaVu Sans" w:cs="DejaVu Sans"/>
                <w:color w:val="3E4A55"/>
                <w:sz w:val="19"/>
              </w:rPr>
              <w:t xml:space="preserve"> </w:t>
            </w:r>
            <w:r>
              <w:rPr>
                <w:rFonts w:ascii="DejaVu Sans" w:hAnsi="DejaVu Sans" w:cs="Times New Roman"/>
                <w:color w:val="3E4A55"/>
                <w:sz w:val="19"/>
                <w:szCs w:val="19"/>
                <w:rtl/>
              </w:rPr>
              <w:t>دمو</w:t>
            </w:r>
          </w:p>
        </w:tc>
      </w:tr>
      <w:tr w:rsidR="00ED3915">
        <w:trPr>
          <w:jc w:val="center"/>
        </w:trPr>
        <w:tc>
          <w:tcPr>
            <w:tcW w:w="5156" w:type="dxa"/>
            <w:shd w:val="clear" w:color="auto" w:fill="EAF4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17324D"/>
                <w:sz w:val="19"/>
                <w:rtl/>
              </w:rPr>
              <w:t>کارفرما</w:t>
            </w:r>
          </w:p>
        </w:tc>
        <w:tc>
          <w:tcPr>
            <w:tcW w:w="51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ascii="DejaVu Sans" w:hAnsi="DejaVu Sans" w:cs="DejaVu Sans"/>
                <w:color w:val="3E4A55"/>
                <w:sz w:val="19"/>
              </w:rPr>
              <w:t>[</w:t>
            </w:r>
            <w:r>
              <w:rPr>
                <w:rFonts w:ascii="DejaVu Sans" w:hAnsi="DejaVu Sans" w:cs="Times New Roman"/>
                <w:color w:val="3E4A55"/>
                <w:sz w:val="19"/>
                <w:szCs w:val="19"/>
                <w:rtl/>
              </w:rPr>
              <w:t>نام</w:t>
            </w:r>
            <w:r>
              <w:rPr>
                <w:rFonts w:ascii="DejaVu Sans" w:hAnsi="DejaVu Sans" w:cs="DejaVu Sans"/>
                <w:color w:val="3E4A55"/>
                <w:sz w:val="19"/>
              </w:rPr>
              <w:t xml:space="preserve"> </w:t>
            </w:r>
            <w:r>
              <w:rPr>
                <w:rFonts w:ascii="DejaVu Sans" w:hAnsi="DejaVu Sans" w:cs="Times New Roman"/>
                <w:color w:val="3E4A55"/>
                <w:sz w:val="19"/>
                <w:szCs w:val="19"/>
                <w:rtl/>
              </w:rPr>
              <w:t>شرکت</w:t>
            </w:r>
            <w:r>
              <w:rPr>
                <w:rFonts w:ascii="DejaVu Sans" w:hAnsi="DejaVu Sans" w:cs="DejaVu Sans"/>
                <w:color w:val="3E4A55"/>
                <w:sz w:val="19"/>
              </w:rPr>
              <w:t>]</w:t>
            </w:r>
          </w:p>
        </w:tc>
      </w:tr>
      <w:tr w:rsidR="00ED3915">
        <w:trPr>
          <w:jc w:val="center"/>
        </w:trPr>
        <w:tc>
          <w:tcPr>
            <w:tcW w:w="5156" w:type="dxa"/>
            <w:shd w:val="clear" w:color="auto" w:fill="EAF4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17324D"/>
                <w:sz w:val="19"/>
                <w:rtl/>
              </w:rPr>
              <w:t>تهیه‌کننده</w:t>
            </w:r>
          </w:p>
        </w:tc>
        <w:tc>
          <w:tcPr>
            <w:tcW w:w="51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ascii="DejaVu Sans" w:hAnsi="DejaVu Sans" w:cs="DejaVu Sans"/>
                <w:color w:val="3E4A55"/>
                <w:sz w:val="19"/>
              </w:rPr>
              <w:t>Sara</w:t>
            </w:r>
          </w:p>
        </w:tc>
      </w:tr>
      <w:tr w:rsidR="00ED3915">
        <w:trPr>
          <w:jc w:val="center"/>
        </w:trPr>
        <w:tc>
          <w:tcPr>
            <w:tcW w:w="5156" w:type="dxa"/>
            <w:shd w:val="clear" w:color="auto" w:fill="EAF4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17324D"/>
                <w:sz w:val="19"/>
                <w:rtl/>
              </w:rPr>
              <w:t>نسخه</w:t>
            </w:r>
          </w:p>
        </w:tc>
        <w:tc>
          <w:tcPr>
            <w:tcW w:w="51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ascii="DejaVu Sans" w:hAnsi="DejaVu Sans" w:cs="DejaVu Sans"/>
                <w:color w:val="3E4A55"/>
                <w:sz w:val="19"/>
              </w:rPr>
              <w:t>1.0</w:t>
            </w:r>
          </w:p>
        </w:tc>
      </w:tr>
      <w:tr w:rsidR="00ED3915">
        <w:trPr>
          <w:jc w:val="center"/>
        </w:trPr>
        <w:tc>
          <w:tcPr>
            <w:tcW w:w="5156" w:type="dxa"/>
            <w:shd w:val="clear" w:color="auto" w:fill="EAF4FB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17324D"/>
                <w:sz w:val="19"/>
                <w:rtl/>
              </w:rPr>
              <w:t>تاریخ</w:t>
            </w:r>
          </w:p>
        </w:tc>
        <w:tc>
          <w:tcPr>
            <w:tcW w:w="515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ascii="DejaVu Sans" w:hAnsi="DejaVu Sans" w:cs="DejaVu Sans"/>
                <w:color w:val="3E4A55"/>
                <w:sz w:val="19"/>
              </w:rPr>
              <w:t>15 July 2026</w:t>
            </w:r>
          </w:p>
        </w:tc>
      </w:tr>
    </w:tbl>
    <w:p w:rsidR="00ED3915" w:rsidRDefault="0042446C" w:rsidP="000F0F48">
      <w:pPr>
        <w:bidi/>
        <w:spacing w:before="280" w:after="0"/>
        <w:rPr>
          <w:rFonts w:hint="eastAsia"/>
        </w:rPr>
      </w:pPr>
      <w:r>
        <w:rPr>
          <w:rFonts w:cs="Times New Roman"/>
          <w:b/>
          <w:color w:val="9B2C2C"/>
          <w:sz w:val="19"/>
          <w:rtl/>
        </w:rPr>
        <w:t>طبقه‌بندی</w:t>
      </w:r>
      <w:r>
        <w:rPr>
          <w:b/>
          <w:color w:val="9B2C2C"/>
          <w:sz w:val="19"/>
          <w:rtl/>
        </w:rPr>
        <w:t xml:space="preserve">: </w:t>
      </w:r>
      <w:r>
        <w:rPr>
          <w:rFonts w:cs="Times New Roman"/>
          <w:b/>
          <w:color w:val="9B2C2C"/>
          <w:sz w:val="19"/>
          <w:rtl/>
        </w:rPr>
        <w:t xml:space="preserve">محرمانه داخلی </w:t>
      </w:r>
      <w:r>
        <w:rPr>
          <w:b/>
          <w:color w:val="9B2C2C"/>
          <w:sz w:val="19"/>
          <w:rtl/>
        </w:rPr>
        <w:t xml:space="preserve">– </w:t>
      </w:r>
      <w:r>
        <w:rPr>
          <w:rFonts w:cs="Times New Roman"/>
          <w:b/>
          <w:color w:val="9B2C2C"/>
          <w:sz w:val="19"/>
          <w:rtl/>
        </w:rPr>
        <w:t>جهت بررسی و تصویب اولیه شرکت</w:t>
      </w:r>
    </w:p>
    <w:p w:rsidR="00ED3915" w:rsidRDefault="0042446C" w:rsidP="000F0F48">
      <w:pPr>
        <w:bidi/>
        <w:rPr>
          <w:rFonts w:hint="eastAsia"/>
        </w:rPr>
      </w:pPr>
      <w:r>
        <w:br w:type="page"/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Times New Roman"/>
          <w:color w:val="17324D"/>
          <w:sz w:val="36"/>
          <w:rtl/>
        </w:rPr>
        <w:lastRenderedPageBreak/>
        <w:t>کنترل سند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835"/>
      </w:tblGrid>
      <w:tr w:rsidR="00ED3915">
        <w:trPr>
          <w:cantSplit/>
          <w:tblHeader/>
          <w:jc w:val="center"/>
        </w:trPr>
        <w:tc>
          <w:tcPr>
            <w:tcW w:w="623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مقدار</w:t>
            </w:r>
          </w:p>
        </w:tc>
        <w:tc>
          <w:tcPr>
            <w:tcW w:w="2835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عنوان</w:t>
            </w:r>
          </w:p>
        </w:tc>
      </w:tr>
      <w:tr w:rsidR="00ED3915">
        <w:trPr>
          <w:cantSplit/>
          <w:jc w:val="center"/>
        </w:trPr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1.0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نسخه سند</w:t>
            </w:r>
          </w:p>
        </w:tc>
      </w:tr>
      <w:tr w:rsidR="00ED3915">
        <w:trPr>
          <w:cantSplit/>
          <w:jc w:val="center"/>
        </w:trPr>
        <w:tc>
          <w:tcPr>
            <w:tcW w:w="623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پیشنهاد فنی و برنامه اجرای فاز اول</w:t>
            </w:r>
          </w:p>
        </w:tc>
        <w:tc>
          <w:tcPr>
            <w:tcW w:w="2835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وضعیت</w:t>
            </w:r>
          </w:p>
        </w:tc>
      </w:tr>
      <w:tr w:rsidR="00ED3915">
        <w:trPr>
          <w:cantSplit/>
          <w:jc w:val="center"/>
        </w:trPr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مدیریت، واحد مهندسی نرم‌افزار، </w:t>
            </w:r>
            <w:r>
              <w:rPr>
                <w:rFonts w:cs="Times New Roman"/>
                <w:color w:val="3E4A55"/>
                <w:sz w:val="17"/>
                <w:rtl/>
              </w:rPr>
              <w:t>واحد مستندسازی و ذی‌نفعان محصول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مخاطبان</w:t>
            </w:r>
          </w:p>
        </w:tc>
      </w:tr>
      <w:tr w:rsidR="00ED3915">
        <w:trPr>
          <w:cantSplit/>
          <w:jc w:val="center"/>
        </w:trPr>
        <w:tc>
          <w:tcPr>
            <w:tcW w:w="623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تعریف دامنه، معماری، برنامه اجرا، ساختار کد و معیار پذیرش دمو</w:t>
            </w:r>
          </w:p>
        </w:tc>
        <w:tc>
          <w:tcPr>
            <w:tcW w:w="2835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هدف</w:t>
            </w:r>
          </w:p>
        </w:tc>
      </w:tr>
      <w:tr w:rsidR="00ED3915">
        <w:trPr>
          <w:cantSplit/>
          <w:jc w:val="center"/>
        </w:trPr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پس از تأیید فاز اول و دریافت بازخورد شرکت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بازنگری بعدی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Times New Roman"/>
          <w:color w:val="2C587A"/>
          <w:sz w:val="28"/>
          <w:rtl/>
        </w:rPr>
        <w:t>بیانیه استفاده از سند</w:t>
      </w: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این سند برای ارائه تصویر کامل و قابل تصمیم‌گیری از پروژه تهیه شده </w:t>
      </w:r>
      <w:r>
        <w:rPr>
          <w:rFonts w:cs="Times New Roman"/>
          <w:rtl/>
        </w:rPr>
        <w:t>است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بخش اول نقش </w:t>
      </w:r>
      <w:r>
        <w:rPr>
          <w:rtl/>
        </w:rPr>
        <w:t>RFP/</w:t>
      </w:r>
      <w:r>
        <w:rPr>
          <w:rFonts w:cs="Times New Roman"/>
          <w:rtl/>
        </w:rPr>
        <w:t>پیشنهاد فنی اولیه را دارد و مسئله، هدف، دامنه، خروجی‌ها، ریسک‌ها و معیار پذیرش فاز اول را مشخص می‌کند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بخش دوم راهنمای فنی ساخت پروژه از ابتدا با </w:t>
      </w:r>
      <w:r>
        <w:rPr>
          <w:rtl/>
        </w:rPr>
        <w:t xml:space="preserve">Cookiecutter </w:t>
      </w:r>
      <w:r>
        <w:rPr>
          <w:rFonts w:cs="Times New Roman"/>
          <w:rtl/>
        </w:rPr>
        <w:t>است و ساختار پوشه‌ها، فایل‌ها، دستورات و کدهای پایه را تشریح می‌کند</w:t>
      </w:r>
      <w:r>
        <w:rPr>
          <w:rtl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4" w:space="0" w:color="FFF2D8"/>
              <w:left w:val="single" w:sz="4" w:space="0" w:color="FFF2D8"/>
              <w:bottom w:val="single" w:sz="4" w:space="0" w:color="FFF2D8"/>
              <w:right w:val="single" w:sz="22" w:space="0" w:color="A66A00"/>
            </w:tcBorders>
            <w:shd w:val="clear" w:color="auto" w:fill="FFF2D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A66A00"/>
                <w:sz w:val="22"/>
                <w:rtl/>
              </w:rPr>
              <w:t>نکته وض</w:t>
            </w:r>
            <w:r>
              <w:rPr>
                <w:rFonts w:cs="Times New Roman"/>
                <w:b/>
                <w:color w:val="A66A00"/>
                <w:sz w:val="22"/>
                <w:rtl/>
              </w:rPr>
              <w:t>عیت پیاده‌سازی</w:t>
            </w:r>
          </w:p>
          <w:p w:rsidR="00ED3915" w:rsidRDefault="0042446C" w:rsidP="000F0F48">
            <w:pPr>
              <w:bidi/>
              <w:spacing w:before="40"/>
              <w:rPr>
                <w:rFonts w:hint="eastAsia"/>
              </w:rPr>
            </w:pPr>
            <w:r>
              <w:rPr>
                <w:rFonts w:cs="Times New Roman"/>
                <w:color w:val="3E4A55"/>
                <w:sz w:val="20"/>
                <w:rtl/>
              </w:rPr>
              <w:t xml:space="preserve">قالب </w:t>
            </w:r>
            <w:r>
              <w:rPr>
                <w:color w:val="3E4A55"/>
                <w:sz w:val="20"/>
                <w:rtl/>
              </w:rPr>
              <w:t xml:space="preserve">Cookiecutter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و اسکلت معماری آماده است؛ تعدادی از فایل‌ها عمداً به‌صورت </w:t>
            </w:r>
            <w:r>
              <w:rPr>
                <w:color w:val="3E4A55"/>
                <w:sz w:val="20"/>
                <w:rtl/>
              </w:rPr>
              <w:t xml:space="preserve">Scaffold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یا </w:t>
            </w:r>
            <w:r>
              <w:rPr>
                <w:color w:val="3E4A55"/>
                <w:sz w:val="20"/>
                <w:rtl/>
              </w:rPr>
              <w:t xml:space="preserve">Stub </w:t>
            </w:r>
            <w:r>
              <w:rPr>
                <w:rFonts w:cs="Times New Roman"/>
                <w:color w:val="3E4A55"/>
                <w:sz w:val="20"/>
                <w:rtl/>
              </w:rPr>
              <w:t>ایجاد شده‌اند</w:t>
            </w:r>
            <w:r>
              <w:rPr>
                <w:color w:val="3E4A55"/>
                <w:sz w:val="20"/>
                <w:rtl/>
              </w:rPr>
              <w:t xml:space="preserve">.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هدف فاز اول، تبدیل این اسکلت استاندارد به یک مسیر کامل و قابل‌دمو از ثبت دستگاه تا تولید فایل </w:t>
            </w:r>
            <w:r>
              <w:rPr>
                <w:color w:val="3E4A55"/>
                <w:sz w:val="20"/>
                <w:rtl/>
              </w:rPr>
              <w:t xml:space="preserve">Word </w:t>
            </w:r>
            <w:r>
              <w:rPr>
                <w:rFonts w:cs="Times New Roman"/>
                <w:color w:val="3E4A55"/>
                <w:sz w:val="20"/>
                <w:rtl/>
              </w:rPr>
              <w:t>است</w:t>
            </w:r>
            <w:r>
              <w:rPr>
                <w:color w:val="3E4A55"/>
                <w:sz w:val="20"/>
                <w:rtl/>
              </w:rPr>
              <w:t>.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Times New Roman"/>
          <w:color w:val="17324D"/>
          <w:sz w:val="36"/>
          <w:rtl/>
        </w:rPr>
        <w:t>فهرست مطالب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1. </w:t>
      </w:r>
      <w:r>
        <w:rPr>
          <w:rFonts w:cs="Times New Roman"/>
          <w:color w:val="3E4A55"/>
          <w:sz w:val="20"/>
          <w:rtl/>
        </w:rPr>
        <w:t xml:space="preserve">خلاصه </w:t>
      </w:r>
      <w:r>
        <w:rPr>
          <w:rFonts w:cs="Times New Roman"/>
          <w:color w:val="3E4A55"/>
          <w:sz w:val="20"/>
          <w:rtl/>
        </w:rPr>
        <w:t>مدیریتی و مسئله کسب‌وکار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2. </w:t>
      </w:r>
      <w:r>
        <w:rPr>
          <w:rFonts w:cs="Times New Roman"/>
          <w:color w:val="3E4A55"/>
          <w:sz w:val="20"/>
          <w:rtl/>
        </w:rPr>
        <w:t>چشم‌انداز، اهداف و نقشه فازها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3. </w:t>
      </w:r>
      <w:r>
        <w:rPr>
          <w:rFonts w:cs="Times New Roman"/>
          <w:color w:val="3E4A55"/>
          <w:sz w:val="20"/>
          <w:rtl/>
        </w:rPr>
        <w:t>دامنه و خروجی‌های فاز اول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4. </w:t>
      </w:r>
      <w:r>
        <w:rPr>
          <w:rFonts w:cs="Times New Roman"/>
          <w:color w:val="3E4A55"/>
          <w:sz w:val="20"/>
          <w:rtl/>
        </w:rPr>
        <w:t>معماری و جریان پردازش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5. </w:t>
      </w:r>
      <w:r>
        <w:rPr>
          <w:rFonts w:cs="Times New Roman"/>
          <w:color w:val="3E4A55"/>
          <w:sz w:val="20"/>
          <w:rtl/>
        </w:rPr>
        <w:t>نیازمندی‌های فنی و معیار پذیرش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6. </w:t>
      </w:r>
      <w:r>
        <w:rPr>
          <w:rFonts w:cs="Times New Roman"/>
          <w:color w:val="3E4A55"/>
          <w:sz w:val="20"/>
          <w:rtl/>
        </w:rPr>
        <w:t>برنامه اجرایی و سناریوی دمو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7. </w:t>
      </w:r>
      <w:r>
        <w:rPr>
          <w:rFonts w:cs="Times New Roman"/>
          <w:color w:val="3E4A55"/>
          <w:sz w:val="20"/>
          <w:rtl/>
        </w:rPr>
        <w:t xml:space="preserve">ساخت استاندارد پروژه با </w:t>
      </w:r>
      <w:r>
        <w:rPr>
          <w:color w:val="3E4A55"/>
          <w:sz w:val="20"/>
          <w:rtl/>
        </w:rPr>
        <w:t>Cookiecutter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8. </w:t>
      </w:r>
      <w:r>
        <w:rPr>
          <w:rFonts w:cs="Times New Roman"/>
          <w:color w:val="3E4A55"/>
          <w:sz w:val="20"/>
          <w:rtl/>
        </w:rPr>
        <w:t>ساختار تولیدشده و شرح کامل فایل‌ها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>9</w:t>
      </w:r>
      <w:r>
        <w:rPr>
          <w:color w:val="3E4A55"/>
          <w:sz w:val="20"/>
          <w:rtl/>
        </w:rPr>
        <w:t xml:space="preserve">. </w:t>
      </w:r>
      <w:r>
        <w:rPr>
          <w:rFonts w:cs="Times New Roman"/>
          <w:color w:val="3E4A55"/>
          <w:sz w:val="20"/>
          <w:rtl/>
        </w:rPr>
        <w:t>توضیح کدهای اصلی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10. </w:t>
      </w:r>
      <w:r>
        <w:rPr>
          <w:rFonts w:cs="Times New Roman"/>
          <w:color w:val="3E4A55"/>
          <w:sz w:val="20"/>
          <w:rtl/>
        </w:rPr>
        <w:t xml:space="preserve">طراحی </w:t>
      </w:r>
      <w:r>
        <w:rPr>
          <w:color w:val="3E4A55"/>
          <w:sz w:val="20"/>
          <w:rtl/>
        </w:rPr>
        <w:t>API</w:t>
      </w:r>
      <w:r>
        <w:rPr>
          <w:rFonts w:cs="Times New Roman"/>
          <w:color w:val="3E4A55"/>
          <w:sz w:val="20"/>
          <w:rtl/>
        </w:rPr>
        <w:t xml:space="preserve">، دیتابیس، </w:t>
      </w:r>
      <w:r>
        <w:rPr>
          <w:color w:val="3E4A55"/>
          <w:sz w:val="20"/>
          <w:rtl/>
        </w:rPr>
        <w:t xml:space="preserve">RAG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>DOCX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11. </w:t>
      </w:r>
      <w:r>
        <w:rPr>
          <w:rFonts w:cs="Times New Roman"/>
          <w:color w:val="3E4A55"/>
          <w:sz w:val="20"/>
          <w:rtl/>
        </w:rPr>
        <w:t>تست، اجرا، تحویل و مسیر ارتقا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12. </w:t>
      </w:r>
      <w:r>
        <w:rPr>
          <w:rFonts w:cs="Times New Roman"/>
          <w:color w:val="3E4A55"/>
          <w:sz w:val="20"/>
          <w:rtl/>
        </w:rPr>
        <w:t>ضمیمه‌ها</w:t>
      </w:r>
      <w:r>
        <w:rPr>
          <w:color w:val="3E4A55"/>
          <w:sz w:val="20"/>
          <w:rtl/>
        </w:rPr>
        <w:t xml:space="preserve">: </w:t>
      </w:r>
      <w:r>
        <w:rPr>
          <w:rFonts w:cs="Times New Roman"/>
          <w:color w:val="3E4A55"/>
          <w:sz w:val="20"/>
          <w:rtl/>
        </w:rPr>
        <w:t xml:space="preserve">دستورات، </w:t>
      </w:r>
      <w:r>
        <w:rPr>
          <w:color w:val="3E4A55"/>
          <w:sz w:val="20"/>
          <w:rtl/>
        </w:rPr>
        <w:t>Payload</w:t>
      </w:r>
      <w:r>
        <w:rPr>
          <w:rFonts w:cs="Times New Roman"/>
          <w:color w:val="3E4A55"/>
          <w:sz w:val="20"/>
          <w:rtl/>
        </w:rPr>
        <w:t>های نمونه و واژه‌نامه</w:t>
      </w:r>
    </w:p>
    <w:p w:rsidR="00ED3915" w:rsidRDefault="0042446C" w:rsidP="000F0F48">
      <w:pPr>
        <w:bidi/>
        <w:rPr>
          <w:rFonts w:hint="eastAsia"/>
        </w:rPr>
      </w:pPr>
      <w:r>
        <w:br w:type="page"/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lastRenderedPageBreak/>
        <w:t xml:space="preserve">1. </w:t>
      </w:r>
      <w:r>
        <w:rPr>
          <w:rFonts w:ascii="Noto Sans Arabic" w:hAnsi="Noto Sans Arabic" w:cs="Times New Roman"/>
          <w:color w:val="17324D"/>
          <w:sz w:val="36"/>
          <w:rtl/>
        </w:rPr>
        <w:t>خلاصه مدیریتی و مسئله کسب‌وکار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1.1 </w:t>
      </w:r>
      <w:r>
        <w:rPr>
          <w:rFonts w:ascii="Noto Sans Arabic" w:hAnsi="Noto Sans Arabic" w:cs="Times New Roman"/>
          <w:color w:val="2C587A"/>
          <w:sz w:val="28"/>
          <w:rtl/>
        </w:rPr>
        <w:t>وضعیت موجود</w:t>
      </w: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در وضعیت فعلی، برای هر دستگاه جدید یک کارشناس باید مستند معماری </w:t>
      </w:r>
      <w:r>
        <w:rPr>
          <w:rFonts w:cs="Times New Roman"/>
          <w:rtl/>
        </w:rPr>
        <w:t>نرم‌افزار را به‌صورت دستی تهیه کند</w:t>
      </w:r>
      <w:r>
        <w:rPr>
          <w:rtl/>
        </w:rPr>
        <w:t xml:space="preserve">. </w:t>
      </w:r>
      <w:r>
        <w:rPr>
          <w:rFonts w:cs="Times New Roman"/>
          <w:rtl/>
        </w:rPr>
        <w:t>فرایند معمول شامل کپی از سند دستگاه قبلی، تغییر نام دستگاه، اصلاح طول موج، توان، نوع سوئیچ، صفحات رابط کاربری، آلارم‌ها، فرمان‌های سریال، جداول و تصاویر است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این فعالیت تقریباً </w:t>
      </w:r>
      <w:r>
        <w:rPr>
          <w:rtl/>
        </w:rPr>
        <w:t xml:space="preserve">2 </w:t>
      </w:r>
      <w:r>
        <w:rPr>
          <w:rFonts w:cs="Times New Roman"/>
          <w:rtl/>
        </w:rPr>
        <w:t xml:space="preserve">تا </w:t>
      </w:r>
      <w:r>
        <w:rPr>
          <w:rtl/>
        </w:rPr>
        <w:t xml:space="preserve">3 </w:t>
      </w:r>
      <w:r>
        <w:rPr>
          <w:rFonts w:cs="Times New Roman"/>
          <w:rtl/>
        </w:rPr>
        <w:t>روز زمان می‌برد و به دلیل باقی ماندن</w:t>
      </w:r>
      <w:r>
        <w:rPr>
          <w:rFonts w:cs="Times New Roman"/>
          <w:rtl/>
        </w:rPr>
        <w:t xml:space="preserve"> اطلاعات دستگاه قبلی، خطای انسانی قابل‌توجهی دارد</w:t>
      </w:r>
      <w:r>
        <w:rPr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>زمان بالای تهیه سند برای هر محصول جدید و تکرار کارهای مشابه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>ریسک باقی‌ماندن مشخصات دستگاه قبلی در سند جدید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>عدم یکنواختی ساختار، واژگان، جدول‌ها و سطح جزئیات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وابستگی شدید به تجربه افراد و دشواری </w:t>
      </w:r>
      <w:r>
        <w:rPr>
          <w:rFonts w:cs="Times New Roman"/>
          <w:color w:val="3E4A55"/>
          <w:sz w:val="20"/>
          <w:rtl/>
        </w:rPr>
        <w:t>انتقال دانش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>نبود مسیر شفاف برای مشاهده وضعیت تولید، بازبینی و اصلاح بخش‌ها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1.2 </w:t>
      </w:r>
      <w:r>
        <w:rPr>
          <w:rFonts w:ascii="Noto Sans Arabic" w:hAnsi="Noto Sans Arabic" w:cs="Times New Roman"/>
          <w:color w:val="2C587A"/>
          <w:sz w:val="28"/>
          <w:rtl/>
        </w:rPr>
        <w:t>راهکار پیشنهادی</w:t>
      </w: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سامانه پیشنهادی اطلاعات ساختاریافته دستگاه جدید را دریافت می‌کند، برای هر بخش از سند معماری محتوای مرجع مرتبط را با </w:t>
      </w:r>
      <w:r>
        <w:rPr>
          <w:rtl/>
        </w:rPr>
        <w:t xml:space="preserve">RAG </w:t>
      </w:r>
      <w:r>
        <w:rPr>
          <w:rFonts w:cs="Times New Roman"/>
          <w:rtl/>
        </w:rPr>
        <w:t>بازیابی می‌کند، متن اختصاصی دستگاه را</w:t>
      </w:r>
      <w:r>
        <w:rPr>
          <w:rFonts w:cs="Times New Roman"/>
          <w:rtl/>
        </w:rPr>
        <w:t xml:space="preserve"> با مدل زبانی تولید و اعتبارسنجی می‌کند و در نهایت فایل </w:t>
      </w:r>
      <w:r>
        <w:rPr>
          <w:rtl/>
        </w:rPr>
        <w:t xml:space="preserve">Word </w:t>
      </w:r>
      <w:r>
        <w:rPr>
          <w:rFonts w:cs="Times New Roman"/>
          <w:rtl/>
        </w:rPr>
        <w:t xml:space="preserve">استاندارد را با همان استایل، </w:t>
      </w:r>
      <w:r>
        <w:rPr>
          <w:rtl/>
        </w:rPr>
        <w:t>Heading</w:t>
      </w:r>
      <w:r>
        <w:rPr>
          <w:rFonts w:cs="Times New Roman"/>
          <w:rtl/>
        </w:rPr>
        <w:t>ها، جداول و ساختار سند مرجع تحویل می‌دهد</w:t>
      </w:r>
      <w:r>
        <w:rPr>
          <w:rtl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4" w:space="0" w:color="DDF4F0"/>
              <w:left w:val="single" w:sz="4" w:space="0" w:color="DDF4F0"/>
              <w:bottom w:val="single" w:sz="4" w:space="0" w:color="DDF4F0"/>
              <w:right w:val="single" w:sz="22" w:space="0" w:color="2D8077"/>
            </w:tcBorders>
            <w:shd w:val="clear" w:color="auto" w:fill="DDF4F0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2D8077"/>
                <w:sz w:val="22"/>
                <w:rtl/>
              </w:rPr>
              <w:t>تعریف یک‌جمله‌ای پروژه</w:t>
            </w:r>
          </w:p>
          <w:p w:rsidR="00ED3915" w:rsidRDefault="0042446C" w:rsidP="000F0F48">
            <w:pPr>
              <w:bidi/>
              <w:spacing w:before="40"/>
              <w:rPr>
                <w:rFonts w:hint="eastAsia"/>
              </w:rPr>
            </w:pPr>
            <w:r>
              <w:rPr>
                <w:rFonts w:cs="Times New Roman"/>
                <w:color w:val="3E4A55"/>
                <w:sz w:val="20"/>
                <w:rtl/>
              </w:rPr>
              <w:t xml:space="preserve">کاربر مشخصات دستگاه را وارد می‌کند؛ </w:t>
            </w:r>
            <w:r>
              <w:rPr>
                <w:color w:val="3E4A55"/>
                <w:sz w:val="20"/>
                <w:rtl/>
              </w:rPr>
              <w:t xml:space="preserve">Workflow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کنترل‌شده با کمک </w:t>
            </w:r>
            <w:r>
              <w:rPr>
                <w:color w:val="3E4A55"/>
                <w:sz w:val="20"/>
                <w:rtl/>
              </w:rPr>
              <w:t xml:space="preserve">RAG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و </w:t>
            </w:r>
            <w:r>
              <w:rPr>
                <w:color w:val="3E4A55"/>
                <w:sz w:val="20"/>
                <w:rtl/>
              </w:rPr>
              <w:t xml:space="preserve">Claude </w:t>
            </w:r>
            <w:r>
              <w:rPr>
                <w:rFonts w:cs="Times New Roman"/>
                <w:color w:val="3E4A55"/>
                <w:sz w:val="20"/>
                <w:rtl/>
              </w:rPr>
              <w:t>محتوای بخش‌ها را می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‌سازد؛ </w:t>
            </w:r>
            <w:r>
              <w:rPr>
                <w:color w:val="3E4A55"/>
                <w:sz w:val="20"/>
                <w:rtl/>
              </w:rPr>
              <w:t xml:space="preserve">DOCX Builder </w:t>
            </w:r>
            <w:r>
              <w:rPr>
                <w:rFonts w:cs="Times New Roman"/>
                <w:color w:val="3E4A55"/>
                <w:sz w:val="20"/>
                <w:rtl/>
              </w:rPr>
              <w:t>سند نهایی قابل دانلود را تولید می‌کند</w:t>
            </w:r>
            <w:r>
              <w:rPr>
                <w:color w:val="3E4A55"/>
                <w:sz w:val="20"/>
                <w:rtl/>
              </w:rPr>
              <w:t>.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1.3 </w:t>
      </w:r>
      <w:r>
        <w:rPr>
          <w:rFonts w:ascii="Noto Sans Arabic" w:hAnsi="Noto Sans Arabic" w:cs="Times New Roman"/>
          <w:color w:val="2C587A"/>
          <w:sz w:val="28"/>
          <w:rtl/>
        </w:rPr>
        <w:t>ارزش مورد انتظار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D3915">
        <w:trPr>
          <w:cantSplit/>
          <w:tblHeader/>
          <w:jc w:val="center"/>
        </w:trPr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اثر مورد انتظار</w:t>
            </w:r>
          </w:p>
        </w:tc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شاخص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کاهش فرایند چندروزه به یک اجرای خودکار همراه با بازبینی انسانی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زمان تولید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کاهش خطاهای کپی و تغییر ناقص اطلاعات دستگاه قبلی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کیفیت و صحت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یکسان‌شدن </w:t>
            </w:r>
            <w:r>
              <w:rPr>
                <w:rFonts w:cs="Times New Roman"/>
                <w:color w:val="3E4A55"/>
                <w:sz w:val="17"/>
                <w:rtl/>
              </w:rPr>
              <w:t>ساختار، قالب و واژگان مستندات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استانداردسازی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ذخیره دانش تأییدشده در حافظه </w:t>
            </w:r>
            <w:r>
              <w:rPr>
                <w:color w:val="3E4A55"/>
                <w:sz w:val="17"/>
                <w:rtl/>
              </w:rPr>
              <w:t xml:space="preserve">RAG </w:t>
            </w:r>
            <w:r>
              <w:rPr>
                <w:rFonts w:cs="Times New Roman"/>
                <w:color w:val="3E4A55"/>
                <w:sz w:val="17"/>
                <w:rtl/>
              </w:rPr>
              <w:t>و استفاده مجدد در محصولات بعدی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مدیریت دانش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امکان توسعه مرحله‌ای تا نسخه </w:t>
            </w:r>
            <w:r>
              <w:rPr>
                <w:color w:val="3E4A55"/>
                <w:sz w:val="17"/>
                <w:rtl/>
              </w:rPr>
              <w:t xml:space="preserve">Enterprise </w:t>
            </w:r>
            <w:r>
              <w:rPr>
                <w:rFonts w:cs="Times New Roman"/>
                <w:color w:val="3E4A55"/>
                <w:sz w:val="17"/>
                <w:rtl/>
              </w:rPr>
              <w:t>بدون بازنویسی کامل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قابلیت توسعه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2. </w:t>
      </w:r>
      <w:r>
        <w:rPr>
          <w:rFonts w:ascii="Noto Sans Arabic" w:hAnsi="Noto Sans Arabic" w:cs="Times New Roman"/>
          <w:color w:val="17324D"/>
          <w:sz w:val="36"/>
          <w:rtl/>
        </w:rPr>
        <w:t>چشم‌انداز، اهداف و نقشه فازها</w:t>
      </w:r>
    </w:p>
    <w:p w:rsidR="00ED3915" w:rsidRDefault="0042446C" w:rsidP="000F0F48">
      <w:pPr>
        <w:bidi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584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8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15" w:rsidRDefault="0042446C" w:rsidP="000F0F48">
      <w:pPr>
        <w:bidi/>
        <w:spacing w:before="40" w:after="160"/>
        <w:rPr>
          <w:rFonts w:hint="eastAsia"/>
        </w:rPr>
      </w:pPr>
      <w:r>
        <w:rPr>
          <w:rFonts w:cs="Times New Roman"/>
          <w:color w:val="637381"/>
          <w:sz w:val="18"/>
          <w:rtl/>
        </w:rPr>
        <w:t xml:space="preserve">شکل </w:t>
      </w:r>
      <w:r>
        <w:rPr>
          <w:color w:val="637381"/>
          <w:sz w:val="18"/>
          <w:rtl/>
        </w:rPr>
        <w:t xml:space="preserve">1 – </w:t>
      </w:r>
      <w:r>
        <w:rPr>
          <w:rFonts w:cs="Times New Roman"/>
          <w:color w:val="637381"/>
          <w:sz w:val="18"/>
          <w:rtl/>
        </w:rPr>
        <w:t xml:space="preserve">نقشه کلان </w:t>
      </w:r>
      <w:r>
        <w:rPr>
          <w:rFonts w:cs="Times New Roman"/>
          <w:color w:val="637381"/>
          <w:sz w:val="18"/>
          <w:rtl/>
        </w:rPr>
        <w:t>ارتقای محصول از دمو تا استقرار سازمانی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lastRenderedPageBreak/>
        <w:t xml:space="preserve">2.1 </w:t>
      </w:r>
      <w:r>
        <w:rPr>
          <w:rFonts w:ascii="Noto Sans Arabic" w:hAnsi="Noto Sans Arabic" w:cs="Times New Roman"/>
          <w:color w:val="2C587A"/>
          <w:sz w:val="28"/>
          <w:rtl/>
        </w:rPr>
        <w:t>هدف فاز اول</w:t>
      </w: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فاز اول یک </w:t>
      </w:r>
      <w:r>
        <w:rPr>
          <w:rtl/>
        </w:rPr>
        <w:t xml:space="preserve">MVP </w:t>
      </w:r>
      <w:r>
        <w:rPr>
          <w:rFonts w:cs="Times New Roman"/>
          <w:rtl/>
        </w:rPr>
        <w:t>قابل‌نمایش است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هدف این فاز اثبات مسیر </w:t>
      </w:r>
      <w:r>
        <w:rPr>
          <w:rtl/>
        </w:rPr>
        <w:t xml:space="preserve">End-to-End </w:t>
      </w:r>
      <w:r>
        <w:rPr>
          <w:rFonts w:cs="Times New Roman"/>
          <w:rtl/>
        </w:rPr>
        <w:t xml:space="preserve">برای دستگاه </w:t>
      </w:r>
      <w:r>
        <w:rPr>
          <w:rtl/>
        </w:rPr>
        <w:t xml:space="preserve">VL8 </w:t>
      </w:r>
      <w:r>
        <w:rPr>
          <w:rFonts w:cs="Times New Roman"/>
          <w:rtl/>
        </w:rPr>
        <w:t>است</w:t>
      </w:r>
      <w:r>
        <w:rPr>
          <w:rtl/>
        </w:rPr>
        <w:t xml:space="preserve">: </w:t>
      </w:r>
      <w:r>
        <w:rPr>
          <w:rFonts w:cs="Times New Roman"/>
          <w:rtl/>
        </w:rPr>
        <w:t xml:space="preserve">ثبت مشخصات، </w:t>
      </w:r>
      <w:r>
        <w:rPr>
          <w:rtl/>
        </w:rPr>
        <w:t xml:space="preserve">Index </w:t>
      </w:r>
      <w:r>
        <w:rPr>
          <w:rFonts w:cs="Times New Roman"/>
          <w:rtl/>
        </w:rPr>
        <w:t xml:space="preserve">سند </w:t>
      </w:r>
      <w:r>
        <w:rPr>
          <w:rtl/>
        </w:rPr>
        <w:t>Dental Laser</w:t>
      </w:r>
      <w:r>
        <w:rPr>
          <w:rFonts w:cs="Times New Roman"/>
          <w:rtl/>
        </w:rPr>
        <w:t xml:space="preserve">، تولید </w:t>
      </w:r>
      <w:r>
        <w:rPr>
          <w:rtl/>
        </w:rPr>
        <w:t xml:space="preserve">11 </w:t>
      </w:r>
      <w:r>
        <w:rPr>
          <w:rFonts w:cs="Times New Roman"/>
          <w:rtl/>
        </w:rPr>
        <w:t xml:space="preserve">بخش، نمایش پیشرفت و ساخت فایل </w:t>
      </w:r>
      <w:r>
        <w:rPr>
          <w:rtl/>
        </w:rPr>
        <w:t xml:space="preserve">VL8_Software_Architectural_Design.docx. </w:t>
      </w:r>
      <w:r>
        <w:rPr>
          <w:rFonts w:cs="Times New Roman"/>
          <w:rtl/>
        </w:rPr>
        <w:t xml:space="preserve">این فاز قرار نیست تمام الزامات </w:t>
      </w:r>
      <w:r>
        <w:rPr>
          <w:rtl/>
        </w:rPr>
        <w:t xml:space="preserve">Enterprise </w:t>
      </w:r>
      <w:r>
        <w:rPr>
          <w:rFonts w:cs="Times New Roman"/>
          <w:rtl/>
        </w:rPr>
        <w:t xml:space="preserve">را پوشش دهد؛ اما مرزهای ماژول‌ها طوری طراحی می‌شوند که در فازهای بعدی امنیت، </w:t>
      </w:r>
      <w:r>
        <w:rPr>
          <w:rtl/>
        </w:rPr>
        <w:t>Versioning</w:t>
      </w:r>
      <w:r>
        <w:rPr>
          <w:rFonts w:cs="Times New Roman"/>
          <w:rtl/>
        </w:rPr>
        <w:t xml:space="preserve">، </w:t>
      </w:r>
      <w:r>
        <w:rPr>
          <w:rtl/>
        </w:rPr>
        <w:t>Queue</w:t>
      </w:r>
      <w:r>
        <w:rPr>
          <w:rFonts w:cs="Times New Roman"/>
          <w:rtl/>
        </w:rPr>
        <w:t xml:space="preserve">، </w:t>
      </w:r>
      <w:r>
        <w:rPr>
          <w:rtl/>
        </w:rPr>
        <w:t>SSO</w:t>
      </w:r>
      <w:r>
        <w:rPr>
          <w:rFonts w:cs="Times New Roman"/>
          <w:rtl/>
        </w:rPr>
        <w:t xml:space="preserve">، </w:t>
      </w:r>
      <w:r>
        <w:rPr>
          <w:rtl/>
        </w:rPr>
        <w:t xml:space="preserve">Audit </w:t>
      </w:r>
      <w:r>
        <w:rPr>
          <w:rFonts w:cs="Times New Roman"/>
          <w:rtl/>
        </w:rPr>
        <w:t>و مانیتورینگ بدون بازنویسی هسته اضافه شوند</w:t>
      </w:r>
      <w:r>
        <w:rPr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2.2 </w:t>
      </w:r>
      <w:r>
        <w:rPr>
          <w:rFonts w:ascii="Noto Sans Arabic" w:hAnsi="Noto Sans Arabic" w:cs="Times New Roman"/>
          <w:color w:val="2C587A"/>
          <w:sz w:val="28"/>
          <w:rtl/>
        </w:rPr>
        <w:t>فازهای بعدی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ED3915">
        <w:trPr>
          <w:cantSplit/>
          <w:tblHeader/>
          <w:jc w:val="center"/>
        </w:trPr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خروجی اصلی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تمرکز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فاز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دموی کامل </w:t>
            </w:r>
            <w:r>
              <w:rPr>
                <w:color w:val="3E4A55"/>
                <w:sz w:val="17"/>
                <w:rtl/>
              </w:rPr>
              <w:t xml:space="preserve">VL8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فایل </w:t>
            </w:r>
            <w:r>
              <w:rPr>
                <w:color w:val="3E4A55"/>
                <w:sz w:val="17"/>
                <w:rtl/>
              </w:rPr>
              <w:t>Word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 قابل بازبینی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MVP </w:t>
            </w:r>
            <w:r>
              <w:rPr>
                <w:rFonts w:cs="Times New Roman"/>
                <w:color w:val="3E4A55"/>
                <w:sz w:val="17"/>
                <w:rtl/>
              </w:rPr>
              <w:t>و اثبات ایده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فاز </w:t>
            </w:r>
            <w:r>
              <w:rPr>
                <w:color w:val="3E4A55"/>
                <w:sz w:val="17"/>
                <w:rtl/>
              </w:rPr>
              <w:t>1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کاربران، ویرایش بخش‌ها، نسخه‌ها و </w:t>
            </w:r>
            <w:r>
              <w:rPr>
                <w:color w:val="3E4A55"/>
                <w:sz w:val="17"/>
                <w:rtl/>
              </w:rPr>
              <w:t>Review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استفاده تیمی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فاز </w:t>
            </w:r>
            <w:r>
              <w:rPr>
                <w:color w:val="3E4A55"/>
                <w:sz w:val="17"/>
                <w:rtl/>
              </w:rPr>
              <w:t>2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Queue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>Worker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Retry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اجرای هم‌زمان </w:t>
            </w:r>
            <w:r>
              <w:rPr>
                <w:color w:val="3E4A55"/>
                <w:sz w:val="17"/>
                <w:rtl/>
              </w:rPr>
              <w:t>Job</w:t>
            </w:r>
            <w:r>
              <w:rPr>
                <w:rFonts w:cs="Times New Roman"/>
                <w:color w:val="3E4A55"/>
                <w:sz w:val="17"/>
                <w:rtl/>
              </w:rPr>
              <w:t>ها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مقیاس‌پذیری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فاز </w:t>
            </w:r>
            <w:r>
              <w:rPr>
                <w:color w:val="3E4A55"/>
                <w:sz w:val="17"/>
                <w:rtl/>
              </w:rPr>
              <w:t>3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SSO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>RBAC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Audit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Approval Workflow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امنیت سازمانی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فاز </w:t>
            </w:r>
            <w:r>
              <w:rPr>
                <w:color w:val="3E4A55"/>
                <w:sz w:val="17"/>
                <w:rtl/>
              </w:rPr>
              <w:t>4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Fact Validation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Citation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 xml:space="preserve">Prompt </w:t>
            </w:r>
            <w:r>
              <w:rPr>
                <w:color w:val="3E4A55"/>
                <w:sz w:val="17"/>
                <w:rtl/>
              </w:rPr>
              <w:t>Versioning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کنترل کیفیت </w:t>
            </w:r>
            <w:r>
              <w:rPr>
                <w:color w:val="3E4A55"/>
                <w:sz w:val="17"/>
                <w:rtl/>
              </w:rPr>
              <w:t>AI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فاز </w:t>
            </w:r>
            <w:r>
              <w:rPr>
                <w:color w:val="3E4A55"/>
                <w:sz w:val="17"/>
                <w:rtl/>
              </w:rPr>
              <w:t>5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CI/CD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،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Observability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،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Backup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و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High Availability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Production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فاز </w:t>
            </w:r>
            <w:r>
              <w:rPr>
                <w:color w:val="3E4A55"/>
                <w:sz w:val="17"/>
                <w:rtl/>
              </w:rPr>
              <w:t>6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3. </w:t>
      </w:r>
      <w:r>
        <w:rPr>
          <w:rFonts w:ascii="Noto Sans Arabic" w:hAnsi="Noto Sans Arabic" w:cs="Times New Roman"/>
          <w:color w:val="17324D"/>
          <w:sz w:val="36"/>
          <w:rtl/>
        </w:rPr>
        <w:t>دامنه و خروجی‌های فاز اول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3.1 </w:t>
      </w:r>
      <w:r>
        <w:rPr>
          <w:rFonts w:ascii="Noto Sans Arabic" w:hAnsi="Noto Sans Arabic" w:cs="Times New Roman"/>
          <w:color w:val="2C587A"/>
          <w:sz w:val="28"/>
          <w:rtl/>
        </w:rPr>
        <w:t>موارد داخل دامنه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ساخت پروژه استاندارد </w:t>
      </w:r>
      <w:r>
        <w:rPr>
          <w:color w:val="3E4A55"/>
          <w:sz w:val="20"/>
          <w:rtl/>
        </w:rPr>
        <w:t xml:space="preserve">Monorepo </w:t>
      </w:r>
      <w:r>
        <w:rPr>
          <w:rFonts w:cs="Times New Roman"/>
          <w:color w:val="3E4A55"/>
          <w:sz w:val="20"/>
          <w:rtl/>
        </w:rPr>
        <w:t xml:space="preserve">با </w:t>
      </w:r>
      <w:r>
        <w:rPr>
          <w:color w:val="3E4A55"/>
          <w:sz w:val="20"/>
          <w:rtl/>
        </w:rPr>
        <w:t xml:space="preserve">Cookiecutter </w:t>
      </w:r>
      <w:r>
        <w:rPr>
          <w:rFonts w:cs="Times New Roman"/>
          <w:color w:val="3E4A55"/>
          <w:sz w:val="20"/>
          <w:rtl/>
        </w:rPr>
        <w:t xml:space="preserve">و ساختار ماژولار </w:t>
      </w:r>
      <w:r>
        <w:rPr>
          <w:color w:val="3E4A55"/>
          <w:sz w:val="20"/>
          <w:rtl/>
        </w:rPr>
        <w:t>FastAPI.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راه‌اندازی </w:t>
      </w:r>
      <w:r>
        <w:rPr>
          <w:color w:val="3E4A55"/>
          <w:sz w:val="20"/>
          <w:rtl/>
        </w:rPr>
        <w:t xml:space="preserve">PostgreSQL 16 </w:t>
      </w:r>
      <w:r>
        <w:rPr>
          <w:rFonts w:cs="Times New Roman"/>
          <w:color w:val="3E4A55"/>
          <w:sz w:val="20"/>
          <w:rtl/>
        </w:rPr>
        <w:t xml:space="preserve">همراه با </w:t>
      </w:r>
      <w:r>
        <w:rPr>
          <w:color w:val="3E4A55"/>
          <w:sz w:val="20"/>
          <w:rtl/>
        </w:rPr>
        <w:t xml:space="preserve">Extension </w:t>
      </w:r>
      <w:r>
        <w:rPr>
          <w:rFonts w:cs="Times New Roman"/>
          <w:color w:val="3E4A55"/>
          <w:sz w:val="20"/>
          <w:rtl/>
        </w:rPr>
        <w:t xml:space="preserve">مربوط به </w:t>
      </w:r>
      <w:r>
        <w:rPr>
          <w:color w:val="3E4A55"/>
          <w:sz w:val="20"/>
          <w:rtl/>
        </w:rPr>
        <w:t>pgvector.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تعریف مدل‌های </w:t>
      </w:r>
      <w:r>
        <w:rPr>
          <w:color w:val="3E4A55"/>
          <w:sz w:val="20"/>
          <w:rtl/>
        </w:rPr>
        <w:t>Device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 xml:space="preserve">ReferenceChunk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>GenerationJob.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ایجاد </w:t>
      </w:r>
      <w:r>
        <w:rPr>
          <w:color w:val="3E4A55"/>
          <w:sz w:val="20"/>
          <w:rtl/>
        </w:rPr>
        <w:t xml:space="preserve">API </w:t>
      </w:r>
      <w:r>
        <w:rPr>
          <w:rFonts w:cs="Times New Roman"/>
          <w:color w:val="3E4A55"/>
          <w:sz w:val="20"/>
          <w:rtl/>
        </w:rPr>
        <w:t xml:space="preserve">ثبت دستگاه و دریافت مشخصات </w:t>
      </w:r>
      <w:r>
        <w:rPr>
          <w:color w:val="3E4A55"/>
          <w:sz w:val="20"/>
          <w:rtl/>
        </w:rPr>
        <w:t>VL8.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بارگذاری و استخراج ساختار سند مرجع </w:t>
      </w:r>
      <w:r>
        <w:rPr>
          <w:color w:val="3E4A55"/>
          <w:sz w:val="20"/>
          <w:rtl/>
        </w:rPr>
        <w:t>Dental Laser.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تقسیم معنایی سند بر اساس </w:t>
      </w:r>
      <w:r>
        <w:rPr>
          <w:color w:val="3E4A55"/>
          <w:sz w:val="20"/>
          <w:rtl/>
        </w:rPr>
        <w:t xml:space="preserve">Heading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>Section</w:t>
      </w:r>
      <w:r>
        <w:rPr>
          <w:rFonts w:cs="Times New Roman"/>
          <w:color w:val="3E4A55"/>
          <w:sz w:val="20"/>
          <w:rtl/>
        </w:rPr>
        <w:t xml:space="preserve">، تولید </w:t>
      </w:r>
      <w:r>
        <w:rPr>
          <w:color w:val="3E4A55"/>
          <w:sz w:val="20"/>
          <w:rtl/>
        </w:rPr>
        <w:t xml:space="preserve">Embedding </w:t>
      </w:r>
      <w:r>
        <w:rPr>
          <w:rFonts w:cs="Times New Roman"/>
          <w:color w:val="3E4A55"/>
          <w:sz w:val="20"/>
          <w:rtl/>
        </w:rPr>
        <w:t>و ذخی</w:t>
      </w:r>
      <w:r>
        <w:rPr>
          <w:rFonts w:cs="Times New Roman"/>
          <w:color w:val="3E4A55"/>
          <w:sz w:val="20"/>
          <w:rtl/>
        </w:rPr>
        <w:t xml:space="preserve">ره در </w:t>
      </w:r>
      <w:r>
        <w:rPr>
          <w:color w:val="3E4A55"/>
          <w:sz w:val="20"/>
          <w:rtl/>
        </w:rPr>
        <w:t>pgvector.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تعریف برنامه ثابت </w:t>
      </w:r>
      <w:r>
        <w:rPr>
          <w:color w:val="3E4A55"/>
          <w:sz w:val="20"/>
          <w:rtl/>
        </w:rPr>
        <w:t xml:space="preserve">11 </w:t>
      </w:r>
      <w:r>
        <w:rPr>
          <w:rFonts w:cs="Times New Roman"/>
          <w:color w:val="3E4A55"/>
          <w:sz w:val="20"/>
          <w:rtl/>
        </w:rPr>
        <w:t>بخشی برای تولید مستند معماری نرم‌افزار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بازیابی محتوای مرجع مرتبط برای هر بخش و تولید متن با </w:t>
      </w:r>
      <w:r>
        <w:rPr>
          <w:color w:val="3E4A55"/>
          <w:sz w:val="20"/>
          <w:rtl/>
        </w:rPr>
        <w:t>Claude API.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>اعتبارسنجی پایه حقایق دستگاه و جلوگیری از انتقال مشخصات بدون منبع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نمایش وضعیت و درصد پیشرفت در رابط </w:t>
      </w:r>
      <w:r>
        <w:rPr>
          <w:color w:val="3E4A55"/>
          <w:sz w:val="20"/>
          <w:rtl/>
        </w:rPr>
        <w:t>React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ساخت فایل </w:t>
      </w:r>
      <w:r>
        <w:rPr>
          <w:color w:val="3E4A55"/>
          <w:sz w:val="20"/>
          <w:rtl/>
        </w:rPr>
        <w:t xml:space="preserve">DOCX </w:t>
      </w:r>
      <w:r>
        <w:rPr>
          <w:rFonts w:cs="Times New Roman"/>
          <w:color w:val="3E4A55"/>
          <w:sz w:val="20"/>
          <w:rtl/>
        </w:rPr>
        <w:t xml:space="preserve">بر مبنای </w:t>
      </w:r>
      <w:r>
        <w:rPr>
          <w:color w:val="3E4A55"/>
          <w:sz w:val="20"/>
          <w:rtl/>
        </w:rPr>
        <w:t xml:space="preserve">Template </w:t>
      </w:r>
      <w:r>
        <w:rPr>
          <w:rFonts w:cs="Times New Roman"/>
          <w:color w:val="3E4A55"/>
          <w:sz w:val="20"/>
          <w:rtl/>
        </w:rPr>
        <w:t>و ارائه لینک دانلود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تست‌های </w:t>
      </w:r>
      <w:r>
        <w:rPr>
          <w:color w:val="3E4A55"/>
          <w:sz w:val="20"/>
          <w:rtl/>
        </w:rPr>
        <w:t xml:space="preserve">Unit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Integration </w:t>
      </w:r>
      <w:r>
        <w:rPr>
          <w:rFonts w:cs="Times New Roman"/>
          <w:color w:val="3E4A55"/>
          <w:sz w:val="20"/>
          <w:rtl/>
        </w:rPr>
        <w:t>برای مسیرهای کلیدی و آماده‌سازی دمو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3.2 </w:t>
      </w:r>
      <w:r>
        <w:rPr>
          <w:rFonts w:ascii="Noto Sans Arabic" w:hAnsi="Noto Sans Arabic" w:cs="Times New Roman"/>
          <w:color w:val="2C587A"/>
          <w:sz w:val="28"/>
          <w:rtl/>
        </w:rPr>
        <w:t>موارد خارج از دامنه فاز اول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>• SSO</w:t>
      </w:r>
      <w:r>
        <w:rPr>
          <w:rFonts w:cs="Times New Roman"/>
          <w:color w:val="3E4A55"/>
          <w:sz w:val="20"/>
          <w:rtl/>
        </w:rPr>
        <w:t xml:space="preserve">، اتصال به </w:t>
      </w:r>
      <w:r>
        <w:rPr>
          <w:color w:val="3E4A55"/>
          <w:sz w:val="20"/>
          <w:rtl/>
        </w:rPr>
        <w:t xml:space="preserve">Active Directory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RBAC </w:t>
      </w:r>
      <w:r>
        <w:rPr>
          <w:rFonts w:cs="Times New Roman"/>
          <w:color w:val="3E4A55"/>
          <w:sz w:val="20"/>
          <w:rtl/>
        </w:rPr>
        <w:t>کامل سازمانی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lastRenderedPageBreak/>
        <w:t xml:space="preserve">• Approval Workflow </w:t>
      </w:r>
      <w:r>
        <w:rPr>
          <w:rFonts w:cs="Times New Roman"/>
          <w:color w:val="3E4A55"/>
          <w:sz w:val="20"/>
          <w:rtl/>
        </w:rPr>
        <w:t>رسمی و امضای الکترونیکی سن</w:t>
      </w:r>
      <w:r>
        <w:rPr>
          <w:rFonts w:cs="Times New Roman"/>
          <w:color w:val="3E4A55"/>
          <w:sz w:val="20"/>
          <w:rtl/>
        </w:rPr>
        <w:t>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Object Storage </w:t>
      </w:r>
      <w:r>
        <w:rPr>
          <w:rFonts w:cs="Times New Roman"/>
          <w:color w:val="3E4A55"/>
          <w:sz w:val="20"/>
          <w:rtl/>
        </w:rPr>
        <w:t xml:space="preserve">سازمانی مانند </w:t>
      </w:r>
      <w:r>
        <w:rPr>
          <w:color w:val="3E4A55"/>
          <w:sz w:val="20"/>
          <w:rtl/>
        </w:rPr>
        <w:t>MinIO/S3</w:t>
      </w:r>
      <w:r>
        <w:rPr>
          <w:rFonts w:cs="Times New Roman"/>
          <w:color w:val="3E4A55"/>
          <w:sz w:val="20"/>
          <w:rtl/>
        </w:rPr>
        <w:t xml:space="preserve">؛ در دمو </w:t>
      </w:r>
      <w:r>
        <w:rPr>
          <w:color w:val="3E4A55"/>
          <w:sz w:val="20"/>
          <w:rtl/>
        </w:rPr>
        <w:t xml:space="preserve">Local Storage </w:t>
      </w:r>
      <w:r>
        <w:rPr>
          <w:rFonts w:cs="Times New Roman"/>
          <w:color w:val="3E4A55"/>
          <w:sz w:val="20"/>
          <w:rtl/>
        </w:rPr>
        <w:t>کافی است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Queue </w:t>
      </w:r>
      <w:r>
        <w:rPr>
          <w:rFonts w:cs="Times New Roman"/>
          <w:color w:val="3E4A55"/>
          <w:sz w:val="20"/>
          <w:rtl/>
        </w:rPr>
        <w:t xml:space="preserve">توزیع‌شده و </w:t>
      </w:r>
      <w:r>
        <w:rPr>
          <w:color w:val="3E4A55"/>
          <w:sz w:val="20"/>
          <w:rtl/>
        </w:rPr>
        <w:t>Worker</w:t>
      </w:r>
      <w:r>
        <w:rPr>
          <w:rFonts w:cs="Times New Roman"/>
          <w:color w:val="3E4A55"/>
          <w:sz w:val="20"/>
          <w:rtl/>
        </w:rPr>
        <w:t xml:space="preserve">های مستقل؛ این قابلیت در فاز </w:t>
      </w:r>
      <w:r>
        <w:rPr>
          <w:color w:val="3E4A55"/>
          <w:sz w:val="20"/>
          <w:rtl/>
        </w:rPr>
        <w:t xml:space="preserve">3 </w:t>
      </w:r>
      <w:r>
        <w:rPr>
          <w:rFonts w:cs="Times New Roman"/>
          <w:color w:val="3E4A55"/>
          <w:sz w:val="20"/>
          <w:rtl/>
        </w:rPr>
        <w:t>اضافه می‌شود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>• Kubernetes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 xml:space="preserve">High Availability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>Disaster Recovery.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اعتبارسنجی پیشرفته بین تمام بخش‌ها و </w:t>
      </w:r>
      <w:r>
        <w:rPr>
          <w:color w:val="3E4A55"/>
          <w:sz w:val="20"/>
          <w:rtl/>
        </w:rPr>
        <w:t xml:space="preserve">Citation </w:t>
      </w:r>
      <w:r>
        <w:rPr>
          <w:rFonts w:cs="Times New Roman"/>
          <w:color w:val="3E4A55"/>
          <w:sz w:val="20"/>
          <w:rtl/>
        </w:rPr>
        <w:t>در سطح پا</w:t>
      </w:r>
      <w:r>
        <w:rPr>
          <w:rFonts w:cs="Times New Roman"/>
          <w:color w:val="3E4A55"/>
          <w:sz w:val="20"/>
          <w:rtl/>
        </w:rPr>
        <w:t>راگراف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یادگیری خودکار از خروجی خام </w:t>
      </w:r>
      <w:r>
        <w:rPr>
          <w:color w:val="3E4A55"/>
          <w:sz w:val="20"/>
          <w:rtl/>
        </w:rPr>
        <w:t>AI</w:t>
      </w:r>
      <w:r>
        <w:rPr>
          <w:rFonts w:cs="Times New Roman"/>
          <w:color w:val="3E4A55"/>
          <w:sz w:val="20"/>
          <w:rtl/>
        </w:rPr>
        <w:t xml:space="preserve">؛ فقط نسخه‌های تأییدشده در آینده </w:t>
      </w:r>
      <w:r>
        <w:rPr>
          <w:color w:val="3E4A55"/>
          <w:sz w:val="20"/>
          <w:rtl/>
        </w:rPr>
        <w:t xml:space="preserve">Index </w:t>
      </w:r>
      <w:r>
        <w:rPr>
          <w:rFonts w:cs="Times New Roman"/>
          <w:color w:val="3E4A55"/>
          <w:sz w:val="20"/>
          <w:rtl/>
        </w:rPr>
        <w:t>می‌شوند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3.3 </w:t>
      </w:r>
      <w:r>
        <w:rPr>
          <w:rFonts w:ascii="Noto Sans Arabic" w:hAnsi="Noto Sans Arabic" w:cs="Times New Roman"/>
          <w:color w:val="2C587A"/>
          <w:sz w:val="28"/>
          <w:rtl/>
        </w:rPr>
        <w:t>تحویل‌دادنی‌ها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D3915">
        <w:trPr>
          <w:cantSplit/>
          <w:tblHeader/>
          <w:jc w:val="center"/>
        </w:trPr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معیار تحویل</w:t>
            </w:r>
          </w:p>
        </w:tc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تحویل‌دادنی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قابل تولید برای نام پروژه‌های مختلف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قالب </w:t>
            </w:r>
            <w:r>
              <w:rPr>
                <w:color w:val="3E4A55"/>
                <w:sz w:val="17"/>
                <w:rtl/>
              </w:rPr>
              <w:t xml:space="preserve">Cookiecutter </w:t>
            </w:r>
            <w:r>
              <w:rPr>
                <w:rFonts w:cs="Times New Roman"/>
                <w:color w:val="3E4A55"/>
                <w:sz w:val="17"/>
                <w:rtl/>
              </w:rPr>
              <w:t>استاندارد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اجرای محلی با دستور مشخص و </w:t>
            </w:r>
            <w:r>
              <w:rPr>
                <w:color w:val="3E4A55"/>
                <w:sz w:val="17"/>
                <w:rtl/>
              </w:rPr>
              <w:t xml:space="preserve">Swagger </w:t>
            </w:r>
            <w:r>
              <w:rPr>
                <w:rFonts w:cs="Times New Roman"/>
                <w:color w:val="3E4A55"/>
                <w:sz w:val="17"/>
                <w:rtl/>
              </w:rPr>
              <w:t>فعال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FastAPI Backend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ثبت </w:t>
            </w:r>
            <w:r>
              <w:rPr>
                <w:color w:val="3E4A55"/>
                <w:sz w:val="17"/>
                <w:rtl/>
              </w:rPr>
              <w:t xml:space="preserve">VL8 </w:t>
            </w:r>
            <w:r>
              <w:rPr>
                <w:rFonts w:cs="Times New Roman"/>
                <w:color w:val="3E4A55"/>
                <w:sz w:val="17"/>
                <w:rtl/>
              </w:rPr>
              <w:t>و بازیابی اطلاعات آن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Device API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PostgreSQL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جست‌وجوی معنایی مرتبط با </w:t>
            </w:r>
            <w:r>
              <w:rPr>
                <w:color w:val="3E4A55"/>
                <w:sz w:val="17"/>
                <w:rtl/>
              </w:rPr>
              <w:t>Section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RAG Pipeline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pgvector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تولید </w:t>
            </w:r>
            <w:r>
              <w:rPr>
                <w:color w:val="3E4A55"/>
                <w:sz w:val="17"/>
                <w:rtl/>
              </w:rPr>
              <w:t xml:space="preserve">11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بخش با </w:t>
            </w:r>
            <w:r>
              <w:rPr>
                <w:color w:val="3E4A55"/>
                <w:sz w:val="17"/>
                <w:rtl/>
              </w:rPr>
              <w:t>Progress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Generation Workflow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حفظ قالب و استایل مرجع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DOCX Template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Builder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ورود اطلاعات، نمایش پیشرفت و دانلود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React Demo UI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سناریوی اجرای کامل و نتایج تست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بسته </w:t>
            </w:r>
            <w:r>
              <w:rPr>
                <w:color w:val="3E4A55"/>
                <w:sz w:val="17"/>
                <w:rtl/>
              </w:rPr>
              <w:t xml:space="preserve">Demo </w:t>
            </w:r>
            <w:r>
              <w:rPr>
                <w:rFonts w:cs="Times New Roman"/>
                <w:color w:val="3E4A55"/>
                <w:sz w:val="17"/>
                <w:rtl/>
              </w:rPr>
              <w:t>و مستند فنی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4. </w:t>
      </w:r>
      <w:r>
        <w:rPr>
          <w:rFonts w:ascii="Noto Sans Arabic" w:hAnsi="Noto Sans Arabic" w:cs="Times New Roman"/>
          <w:color w:val="17324D"/>
          <w:sz w:val="36"/>
          <w:rtl/>
        </w:rPr>
        <w:t>معماری و جریان پردازش فاز اول</w:t>
      </w:r>
    </w:p>
    <w:p w:rsidR="00ED3915" w:rsidRDefault="0042446C" w:rsidP="000F0F48">
      <w:pPr>
        <w:bidi/>
        <w:rPr>
          <w:rFonts w:hint="eastAsia"/>
        </w:rPr>
      </w:pPr>
      <w:r>
        <w:rPr>
          <w:noProof/>
        </w:rPr>
        <w:drawing>
          <wp:inline distT="0" distB="0" distL="0" distR="0">
            <wp:extent cx="6217920" cy="19751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15" w:rsidRDefault="0042446C" w:rsidP="000F0F48">
      <w:pPr>
        <w:bidi/>
        <w:spacing w:before="40" w:after="160"/>
        <w:rPr>
          <w:rFonts w:hint="eastAsia"/>
        </w:rPr>
      </w:pPr>
      <w:r>
        <w:rPr>
          <w:rFonts w:cs="Times New Roman"/>
          <w:color w:val="637381"/>
          <w:sz w:val="18"/>
          <w:rtl/>
        </w:rPr>
        <w:t xml:space="preserve">شکل </w:t>
      </w:r>
      <w:r>
        <w:rPr>
          <w:color w:val="637381"/>
          <w:sz w:val="18"/>
          <w:rtl/>
        </w:rPr>
        <w:t xml:space="preserve">2 – </w:t>
      </w:r>
      <w:r>
        <w:rPr>
          <w:rFonts w:cs="Times New Roman"/>
          <w:color w:val="637381"/>
          <w:sz w:val="18"/>
          <w:rtl/>
        </w:rPr>
        <w:t>معماری منطقی فاز اول سامانه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4.1 </w:t>
      </w:r>
      <w:r>
        <w:rPr>
          <w:rFonts w:ascii="Noto Sans Arabic" w:hAnsi="Noto Sans Arabic" w:cs="Times New Roman"/>
          <w:color w:val="2C587A"/>
          <w:sz w:val="28"/>
          <w:rtl/>
        </w:rPr>
        <w:t>نقش مؤلفه‌ها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D3915">
        <w:trPr>
          <w:cantSplit/>
          <w:tblHeader/>
          <w:jc w:val="center"/>
        </w:trPr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مسئولیت</w:t>
            </w:r>
          </w:p>
        </w:tc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مؤلفه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فرم اطلاعات دستگاه، شروع تولید، نمایش </w:t>
            </w:r>
            <w:r>
              <w:rPr>
                <w:color w:val="3E4A55"/>
                <w:sz w:val="17"/>
                <w:rtl/>
              </w:rPr>
              <w:t xml:space="preserve">Progress </w:t>
            </w:r>
            <w:r>
              <w:rPr>
                <w:rFonts w:cs="Times New Roman"/>
                <w:color w:val="3E4A55"/>
                <w:sz w:val="17"/>
                <w:rtl/>
              </w:rPr>
              <w:t>و دانلود خروجی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React UI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lastRenderedPageBreak/>
              <w:t xml:space="preserve">مدیریت </w:t>
            </w:r>
            <w:r>
              <w:rPr>
                <w:color w:val="3E4A55"/>
                <w:sz w:val="17"/>
                <w:rtl/>
              </w:rPr>
              <w:t>API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اعتبارسنجی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ورودی، اتصال لایه‌های کاربردی و ارائه وضعیت </w:t>
            </w:r>
            <w:r>
              <w:rPr>
                <w:color w:val="3E4A55"/>
                <w:sz w:val="17"/>
                <w:rtl/>
              </w:rPr>
              <w:t>Job.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FastAPI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ذخیره دستگاه‌ها، </w:t>
            </w:r>
            <w:r>
              <w:rPr>
                <w:color w:val="3E4A55"/>
                <w:sz w:val="17"/>
                <w:rtl/>
              </w:rPr>
              <w:t>Job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ها، </w:t>
            </w:r>
            <w:r>
              <w:rPr>
                <w:color w:val="3E4A55"/>
                <w:sz w:val="17"/>
                <w:rtl/>
              </w:rPr>
              <w:t>Chunk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ها و بردارهای </w:t>
            </w:r>
            <w:r>
              <w:rPr>
                <w:color w:val="3E4A55"/>
                <w:sz w:val="17"/>
                <w:rtl/>
              </w:rPr>
              <w:t>Embedding.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PostgreSQL + pgvector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پیداکردن </w:t>
            </w:r>
            <w:r>
              <w:rPr>
                <w:color w:val="3E4A55"/>
                <w:sz w:val="17"/>
                <w:rtl/>
              </w:rPr>
              <w:t xml:space="preserve">Context </w:t>
            </w:r>
            <w:r>
              <w:rPr>
                <w:rFonts w:cs="Times New Roman"/>
                <w:color w:val="3E4A55"/>
                <w:sz w:val="17"/>
                <w:rtl/>
              </w:rPr>
              <w:t>تأییدشده مرتبط با هر بخش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RAG Retriever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تولید محتوای فنی با استفاده از حقایق دستگاه و محتوای مرجع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Claude API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کنترل ترتیب </w:t>
            </w:r>
            <w:r>
              <w:rPr>
                <w:color w:val="3E4A55"/>
                <w:sz w:val="17"/>
                <w:rtl/>
              </w:rPr>
              <w:t xml:space="preserve">11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بخش و تغییر وضعیت‌های </w:t>
            </w:r>
            <w:r>
              <w:rPr>
                <w:color w:val="3E4A55"/>
                <w:sz w:val="17"/>
                <w:rtl/>
              </w:rPr>
              <w:t>Job.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Generation Workflow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کنترل اولیه اعداد، واژگان و ناسازگاری‌های آشکار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Section Validator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جایگذاری محتوا در </w:t>
            </w:r>
            <w:r>
              <w:rPr>
                <w:color w:val="3E4A55"/>
                <w:sz w:val="17"/>
                <w:rtl/>
              </w:rPr>
              <w:t xml:space="preserve">Template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ذخیره فایل </w:t>
            </w:r>
            <w:r>
              <w:rPr>
                <w:color w:val="3E4A55"/>
                <w:sz w:val="17"/>
                <w:rtl/>
              </w:rPr>
              <w:t>Word.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DOCX Builder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3794760" cy="77708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777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15" w:rsidRDefault="0042446C" w:rsidP="000F0F48">
      <w:pPr>
        <w:bidi/>
        <w:spacing w:before="40" w:after="160"/>
        <w:rPr>
          <w:rFonts w:hint="eastAsia"/>
        </w:rPr>
      </w:pPr>
      <w:r>
        <w:rPr>
          <w:rFonts w:cs="Times New Roman"/>
          <w:color w:val="637381"/>
          <w:sz w:val="18"/>
          <w:rtl/>
        </w:rPr>
        <w:t xml:space="preserve">شکل </w:t>
      </w:r>
      <w:r>
        <w:rPr>
          <w:color w:val="637381"/>
          <w:sz w:val="18"/>
          <w:rtl/>
        </w:rPr>
        <w:t xml:space="preserve">3 – </w:t>
      </w:r>
      <w:r>
        <w:rPr>
          <w:rFonts w:cs="Times New Roman"/>
          <w:color w:val="637381"/>
          <w:sz w:val="18"/>
          <w:rtl/>
        </w:rPr>
        <w:t>جریان اجرایی تولید یک سند در فاز اول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lastRenderedPageBreak/>
        <w:t xml:space="preserve">4.2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چرا </w:t>
      </w:r>
      <w:r>
        <w:rPr>
          <w:rFonts w:ascii="Noto Sans Arabic" w:hAnsi="Noto Sans Arabic" w:cs="Noto Sans Arabic"/>
          <w:color w:val="2C587A"/>
          <w:sz w:val="28"/>
          <w:rtl/>
        </w:rPr>
        <w:t xml:space="preserve">Workflow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کنترل‌شده و نه </w:t>
      </w:r>
      <w:r>
        <w:rPr>
          <w:rFonts w:ascii="Noto Sans Arabic" w:hAnsi="Noto Sans Arabic" w:cs="Noto Sans Arabic"/>
          <w:color w:val="2C587A"/>
          <w:sz w:val="28"/>
          <w:rtl/>
        </w:rPr>
        <w:t xml:space="preserve">Agent </w:t>
      </w:r>
      <w:r>
        <w:rPr>
          <w:rFonts w:ascii="Noto Sans Arabic" w:hAnsi="Noto Sans Arabic" w:cs="Times New Roman"/>
          <w:color w:val="2C587A"/>
          <w:sz w:val="28"/>
          <w:rtl/>
        </w:rPr>
        <w:t>آزاد؟</w:t>
      </w: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برای سند مهندسی، قابل پیش‌بینی بودن و قابلیت تست مهم‌تر از آزادی کامل </w:t>
      </w:r>
      <w:r>
        <w:rPr>
          <w:rtl/>
        </w:rPr>
        <w:t xml:space="preserve">Agent </w:t>
      </w:r>
      <w:r>
        <w:rPr>
          <w:rFonts w:cs="Times New Roman"/>
          <w:rtl/>
        </w:rPr>
        <w:t>است</w:t>
      </w:r>
      <w:r>
        <w:rPr>
          <w:rtl/>
        </w:rPr>
        <w:t xml:space="preserve">. </w:t>
      </w:r>
      <w:r>
        <w:rPr>
          <w:rFonts w:cs="Times New Roman"/>
          <w:rtl/>
        </w:rPr>
        <w:t>در فاز اول ترتیب بخش‌ها ثابت است و هر مرحله ورودی، خروجی و وضعیت مشخص دارد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این تصمیم احتمال حذف یک بخش، تغییر ناخواسته ترتیب و رفتار </w:t>
      </w:r>
      <w:r>
        <w:rPr>
          <w:rFonts w:cs="Times New Roman"/>
          <w:rtl/>
        </w:rPr>
        <w:t>غیرقابل تکرار را کاهش می‌دهد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در مراحل بعدی می‌توان قابلیت‌های </w:t>
      </w:r>
      <w:r>
        <w:rPr>
          <w:rtl/>
        </w:rPr>
        <w:t xml:space="preserve">Agentic </w:t>
      </w:r>
      <w:r>
        <w:rPr>
          <w:rFonts w:cs="Times New Roman"/>
          <w:rtl/>
        </w:rPr>
        <w:t>محدود مانند انتخاب بخش‌های اختیاری یا پیشنهاد بازنویسی را اضافه کرد</w:t>
      </w:r>
      <w:r>
        <w:rPr>
          <w:rtl/>
        </w:rPr>
        <w:t>.</w:t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5. </w:t>
      </w:r>
      <w:r>
        <w:rPr>
          <w:rFonts w:ascii="Noto Sans Arabic" w:hAnsi="Noto Sans Arabic" w:cs="Times New Roman"/>
          <w:color w:val="17324D"/>
          <w:sz w:val="36"/>
          <w:rtl/>
        </w:rPr>
        <w:t>نیازمندی‌های فنی و معیار پذیرش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5.1 </w:t>
      </w:r>
      <w:r>
        <w:rPr>
          <w:rFonts w:ascii="Noto Sans Arabic" w:hAnsi="Noto Sans Arabic" w:cs="Times New Roman"/>
          <w:color w:val="2C587A"/>
          <w:sz w:val="28"/>
          <w:rtl/>
        </w:rPr>
        <w:t>نیازمندی‌های عملکردی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ED3915">
        <w:trPr>
          <w:cantSplit/>
          <w:tblHeader/>
          <w:jc w:val="center"/>
        </w:trPr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اولویت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شرح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شناسه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ضروری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کاربر بتواند دستگاه </w:t>
            </w:r>
            <w:r>
              <w:rPr>
                <w:color w:val="3E4A55"/>
                <w:sz w:val="17"/>
                <w:rtl/>
              </w:rPr>
              <w:t xml:space="preserve">VL8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مشخصات </w:t>
            </w:r>
            <w:r>
              <w:rPr>
                <w:rFonts w:cs="Times New Roman"/>
                <w:color w:val="3E4A55"/>
                <w:sz w:val="17"/>
                <w:rtl/>
              </w:rPr>
              <w:t>ساختاریافته آن را ثبت کند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FR-01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ضروری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کاربر بتواند سند مرجع </w:t>
            </w:r>
            <w:r>
              <w:rPr>
                <w:color w:val="3E4A55"/>
                <w:sz w:val="17"/>
                <w:rtl/>
              </w:rPr>
              <w:t xml:space="preserve">DOCX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را بارگذاری و </w:t>
            </w:r>
            <w:r>
              <w:rPr>
                <w:color w:val="3E4A55"/>
                <w:sz w:val="17"/>
                <w:rtl/>
              </w:rPr>
              <w:t xml:space="preserve">Index </w:t>
            </w:r>
            <w:r>
              <w:rPr>
                <w:rFonts w:cs="Times New Roman"/>
                <w:color w:val="3E4A55"/>
                <w:sz w:val="17"/>
                <w:rtl/>
              </w:rPr>
              <w:t>کند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FR-02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ضروری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سیستم </w:t>
            </w:r>
            <w:r>
              <w:rPr>
                <w:color w:val="3E4A55"/>
                <w:sz w:val="17"/>
                <w:rtl/>
              </w:rPr>
              <w:t xml:space="preserve">11 </w:t>
            </w:r>
            <w:r>
              <w:rPr>
                <w:rFonts w:cs="Times New Roman"/>
                <w:color w:val="3E4A55"/>
                <w:sz w:val="17"/>
                <w:rtl/>
              </w:rPr>
              <w:t>بخش سند را با ترتیب مشخص تولید کند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FR-03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ضروری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برای هر بخش، </w:t>
            </w:r>
            <w:r>
              <w:rPr>
                <w:color w:val="3E4A55"/>
                <w:sz w:val="17"/>
                <w:rtl/>
              </w:rPr>
              <w:t xml:space="preserve">Context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مرتبط از </w:t>
            </w:r>
            <w:r>
              <w:rPr>
                <w:color w:val="3E4A55"/>
                <w:sz w:val="17"/>
                <w:rtl/>
              </w:rPr>
              <w:t xml:space="preserve">pgvector </w:t>
            </w:r>
            <w:r>
              <w:rPr>
                <w:rFonts w:cs="Times New Roman"/>
                <w:color w:val="3E4A55"/>
                <w:sz w:val="17"/>
                <w:rtl/>
              </w:rPr>
              <w:t>بازیابی شود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FR-04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ضروری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در زمان تولید، وضعیت و درصد </w:t>
            </w:r>
            <w:r>
              <w:rPr>
                <w:rFonts w:cs="Times New Roman"/>
                <w:color w:val="3E4A55"/>
                <w:sz w:val="17"/>
                <w:rtl/>
              </w:rPr>
              <w:t>پیشرفت قابل مشاهده باشد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FR-05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ضروری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در صورت خطای یک بخش، </w:t>
            </w:r>
            <w:r>
              <w:rPr>
                <w:color w:val="3E4A55"/>
                <w:sz w:val="17"/>
                <w:rtl/>
              </w:rPr>
              <w:t xml:space="preserve">Job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با وضعیت </w:t>
            </w:r>
            <w:r>
              <w:rPr>
                <w:color w:val="3E4A55"/>
                <w:sz w:val="17"/>
                <w:rtl/>
              </w:rPr>
              <w:t xml:space="preserve">Failed </w:t>
            </w:r>
            <w:r>
              <w:rPr>
                <w:rFonts w:cs="Times New Roman"/>
                <w:color w:val="3E4A55"/>
                <w:sz w:val="17"/>
                <w:rtl/>
              </w:rPr>
              <w:t>و پیام قابل فهم ذخیره شود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FR-06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ضروری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فایل </w:t>
            </w:r>
            <w:r>
              <w:rPr>
                <w:color w:val="3E4A55"/>
                <w:sz w:val="17"/>
                <w:rtl/>
              </w:rPr>
              <w:t xml:space="preserve">Word </w:t>
            </w:r>
            <w:r>
              <w:rPr>
                <w:rFonts w:cs="Times New Roman"/>
                <w:color w:val="3E4A55"/>
                <w:sz w:val="17"/>
                <w:rtl/>
              </w:rPr>
              <w:t>با نام و مدل دستگاه ساخته و قابل دانلود باشد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FR-07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ضروری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Template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>Heading</w:t>
            </w:r>
            <w:r>
              <w:rPr>
                <w:rFonts w:cs="Times New Roman"/>
                <w:color w:val="3E4A55"/>
                <w:sz w:val="17"/>
                <w:rtl/>
              </w:rPr>
              <w:t>ها، جداول و استایل‌های مرجع حفظ شوند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FR-08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ضروری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Swagger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برای تست </w:t>
            </w:r>
            <w:r>
              <w:rPr>
                <w:color w:val="3E4A55"/>
                <w:sz w:val="17"/>
                <w:rtl/>
              </w:rPr>
              <w:t xml:space="preserve">API </w:t>
            </w:r>
            <w:r>
              <w:rPr>
                <w:rFonts w:cs="Times New Roman"/>
                <w:color w:val="3E4A55"/>
                <w:sz w:val="17"/>
                <w:rtl/>
              </w:rPr>
              <w:t>در محیط دمو فعال باشد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FR-09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مهم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نتایج </w:t>
            </w:r>
            <w:r>
              <w:rPr>
                <w:color w:val="3E4A55"/>
                <w:sz w:val="17"/>
                <w:rtl/>
              </w:rPr>
              <w:t xml:space="preserve">Retrieval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خروجی هر </w:t>
            </w:r>
            <w:r>
              <w:rPr>
                <w:color w:val="3E4A55"/>
                <w:sz w:val="17"/>
                <w:rtl/>
              </w:rPr>
              <w:t xml:space="preserve">Section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برای بررسی فنی </w:t>
            </w:r>
            <w:r>
              <w:rPr>
                <w:color w:val="3E4A55"/>
                <w:sz w:val="17"/>
                <w:rtl/>
              </w:rPr>
              <w:t xml:space="preserve">Log </w:t>
            </w:r>
            <w:r>
              <w:rPr>
                <w:rFonts w:cs="Times New Roman"/>
                <w:color w:val="3E4A55"/>
                <w:sz w:val="17"/>
                <w:rtl/>
              </w:rPr>
              <w:t>شوند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FR-10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5.2 </w:t>
      </w:r>
      <w:r>
        <w:rPr>
          <w:rFonts w:ascii="Noto Sans Arabic" w:hAnsi="Noto Sans Arabic" w:cs="Times New Roman"/>
          <w:color w:val="2C587A"/>
          <w:sz w:val="28"/>
          <w:rtl/>
        </w:rPr>
        <w:t>نیازمندی‌های غیرعملکردی فاز اول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D3915">
        <w:trPr>
          <w:cantSplit/>
          <w:tblHeader/>
          <w:jc w:val="center"/>
        </w:trPr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معیار پیشنهادی</w:t>
            </w:r>
          </w:p>
        </w:tc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موضوع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ساختار ماژولار، </w:t>
            </w:r>
            <w:r>
              <w:rPr>
                <w:color w:val="3E4A55"/>
                <w:sz w:val="17"/>
                <w:rtl/>
              </w:rPr>
              <w:t>Type Hint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>Ruff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mypy </w:t>
            </w:r>
            <w:r>
              <w:rPr>
                <w:rFonts w:cs="Times New Roman"/>
                <w:color w:val="3E4A55"/>
                <w:sz w:val="17"/>
                <w:rtl/>
              </w:rPr>
              <w:t>و تست پایه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نگهداشت‌پذیری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عدم </w:t>
            </w:r>
            <w:r>
              <w:rPr>
                <w:color w:val="3E4A55"/>
                <w:sz w:val="17"/>
                <w:rtl/>
              </w:rPr>
              <w:t>Commit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 فایل </w:t>
            </w:r>
            <w:r>
              <w:rPr>
                <w:color w:val="3E4A55"/>
                <w:sz w:val="17"/>
                <w:rtl/>
              </w:rPr>
              <w:t xml:space="preserve">.env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Secret</w:t>
            </w:r>
            <w:r>
              <w:rPr>
                <w:rFonts w:cs="Times New Roman"/>
                <w:color w:val="3E4A55"/>
                <w:sz w:val="17"/>
                <w:rtl/>
              </w:rPr>
              <w:t>های واقعی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امنیت توسعه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ثبت خطای </w:t>
            </w:r>
            <w:r>
              <w:rPr>
                <w:color w:val="3E4A55"/>
                <w:sz w:val="17"/>
                <w:rtl/>
              </w:rPr>
              <w:t>API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Section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 xml:space="preserve">Job </w:t>
            </w:r>
            <w:r>
              <w:rPr>
                <w:rFonts w:cs="Times New Roman"/>
                <w:color w:val="3E4A55"/>
                <w:sz w:val="17"/>
                <w:rtl/>
              </w:rPr>
              <w:t>با شناسه قابل ردیابی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قابلیت عیب‌یابی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lastRenderedPageBreak/>
              <w:t xml:space="preserve">قابلیت اجرای محلی با </w:t>
            </w:r>
            <w:r>
              <w:rPr>
                <w:color w:val="3E4A55"/>
                <w:sz w:val="17"/>
                <w:rtl/>
              </w:rPr>
              <w:t xml:space="preserve">Docker Compose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uv.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قابلیت استقرار دمو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عدم تولید </w:t>
            </w:r>
            <w:r>
              <w:rPr>
                <w:color w:val="3E4A55"/>
                <w:sz w:val="17"/>
                <w:rtl/>
              </w:rPr>
              <w:t xml:space="preserve">Specification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جدید بدون وجود در داده دستگاه یا </w:t>
            </w:r>
            <w:r>
              <w:rPr>
                <w:color w:val="3E4A55"/>
                <w:sz w:val="17"/>
                <w:rtl/>
              </w:rPr>
              <w:t xml:space="preserve">Context </w:t>
            </w:r>
            <w:r>
              <w:rPr>
                <w:rFonts w:cs="Times New Roman"/>
                <w:color w:val="3E4A55"/>
                <w:sz w:val="17"/>
                <w:rtl/>
              </w:rPr>
              <w:t>مرجع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کیفیت </w:t>
            </w:r>
            <w:r>
              <w:rPr>
                <w:color w:val="3E4A55"/>
                <w:sz w:val="17"/>
                <w:rtl/>
              </w:rPr>
              <w:t>AI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قابلیت تعویض </w:t>
            </w:r>
            <w:r>
              <w:rPr>
                <w:color w:val="3E4A55"/>
                <w:sz w:val="17"/>
                <w:rtl/>
              </w:rPr>
              <w:t xml:space="preserve">Provider </w:t>
            </w:r>
            <w:r>
              <w:rPr>
                <w:rFonts w:cs="Times New Roman"/>
                <w:color w:val="3E4A55"/>
                <w:sz w:val="17"/>
                <w:rtl/>
              </w:rPr>
              <w:t>در طراحی بدون وابستگی گسترده در کد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قابلیت توسعه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5.3 </w:t>
      </w:r>
      <w:r>
        <w:rPr>
          <w:rFonts w:ascii="Noto Sans Arabic" w:hAnsi="Noto Sans Arabic" w:cs="Times New Roman"/>
          <w:color w:val="2C587A"/>
          <w:sz w:val="28"/>
          <w:rtl/>
        </w:rPr>
        <w:t>معیار پذیرش دمو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سند </w:t>
      </w:r>
      <w:r>
        <w:rPr>
          <w:color w:val="3E4A55"/>
          <w:sz w:val="20"/>
          <w:rtl/>
        </w:rPr>
        <w:t xml:space="preserve">Dental Laser </w:t>
      </w:r>
      <w:r>
        <w:rPr>
          <w:rFonts w:cs="Times New Roman"/>
          <w:color w:val="3E4A55"/>
          <w:sz w:val="20"/>
          <w:rtl/>
        </w:rPr>
        <w:t xml:space="preserve">با موفقیت پردازش و </w:t>
      </w:r>
      <w:r>
        <w:rPr>
          <w:color w:val="3E4A55"/>
          <w:sz w:val="20"/>
          <w:rtl/>
        </w:rPr>
        <w:t>Chunk</w:t>
      </w:r>
      <w:r>
        <w:rPr>
          <w:rFonts w:cs="Times New Roman"/>
          <w:color w:val="3E4A55"/>
          <w:sz w:val="20"/>
          <w:rtl/>
        </w:rPr>
        <w:t>های قابل جست‌وجو ایجاد شوند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دستگاه </w:t>
      </w:r>
      <w:r>
        <w:rPr>
          <w:color w:val="3E4A55"/>
          <w:sz w:val="20"/>
          <w:rtl/>
        </w:rPr>
        <w:t xml:space="preserve">VL8 </w:t>
      </w:r>
      <w:r>
        <w:rPr>
          <w:rFonts w:cs="Times New Roman"/>
          <w:color w:val="3E4A55"/>
          <w:sz w:val="20"/>
          <w:rtl/>
        </w:rPr>
        <w:t xml:space="preserve">از طریق </w:t>
      </w:r>
      <w:r>
        <w:rPr>
          <w:color w:val="3E4A55"/>
          <w:sz w:val="20"/>
          <w:rtl/>
        </w:rPr>
        <w:t xml:space="preserve">UI </w:t>
      </w:r>
      <w:r>
        <w:rPr>
          <w:rFonts w:cs="Times New Roman"/>
          <w:color w:val="3E4A55"/>
          <w:sz w:val="20"/>
          <w:rtl/>
        </w:rPr>
        <w:t xml:space="preserve">یا </w:t>
      </w:r>
      <w:r>
        <w:rPr>
          <w:color w:val="3E4A55"/>
          <w:sz w:val="20"/>
          <w:rtl/>
        </w:rPr>
        <w:t xml:space="preserve">Swagger </w:t>
      </w:r>
      <w:r>
        <w:rPr>
          <w:rFonts w:cs="Times New Roman"/>
          <w:color w:val="3E4A55"/>
          <w:sz w:val="20"/>
          <w:rtl/>
        </w:rPr>
        <w:t xml:space="preserve">ثبت شود و داده آن در </w:t>
      </w:r>
      <w:r>
        <w:rPr>
          <w:color w:val="3E4A55"/>
          <w:sz w:val="20"/>
          <w:rtl/>
        </w:rPr>
        <w:t xml:space="preserve">PostgreSQL </w:t>
      </w:r>
      <w:r>
        <w:rPr>
          <w:rFonts w:cs="Times New Roman"/>
          <w:color w:val="3E4A55"/>
          <w:sz w:val="20"/>
          <w:rtl/>
        </w:rPr>
        <w:t>قرار گیرد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Job </w:t>
      </w:r>
      <w:r>
        <w:rPr>
          <w:rFonts w:cs="Times New Roman"/>
          <w:color w:val="3E4A55"/>
          <w:sz w:val="20"/>
          <w:rtl/>
        </w:rPr>
        <w:t xml:space="preserve">تولید </w:t>
      </w:r>
      <w:r>
        <w:rPr>
          <w:rFonts w:cs="Times New Roman"/>
          <w:color w:val="3E4A55"/>
          <w:sz w:val="20"/>
          <w:rtl/>
        </w:rPr>
        <w:t xml:space="preserve">ایجاد شود و وضعیت از </w:t>
      </w:r>
      <w:r>
        <w:rPr>
          <w:color w:val="3E4A55"/>
          <w:sz w:val="20"/>
          <w:rtl/>
        </w:rPr>
        <w:t xml:space="preserve">pending </w:t>
      </w:r>
      <w:r>
        <w:rPr>
          <w:rFonts w:cs="Times New Roman"/>
          <w:color w:val="3E4A55"/>
          <w:sz w:val="20"/>
          <w:rtl/>
        </w:rPr>
        <w:t xml:space="preserve">تا </w:t>
      </w:r>
      <w:r>
        <w:rPr>
          <w:color w:val="3E4A55"/>
          <w:sz w:val="20"/>
          <w:rtl/>
        </w:rPr>
        <w:t xml:space="preserve">completed </w:t>
      </w:r>
      <w:r>
        <w:rPr>
          <w:rFonts w:cs="Times New Roman"/>
          <w:color w:val="3E4A55"/>
          <w:sz w:val="20"/>
          <w:rtl/>
        </w:rPr>
        <w:t>تغییر کند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هر </w:t>
      </w:r>
      <w:r>
        <w:rPr>
          <w:color w:val="3E4A55"/>
          <w:sz w:val="20"/>
          <w:rtl/>
        </w:rPr>
        <w:t xml:space="preserve">11 </w:t>
      </w:r>
      <w:r>
        <w:rPr>
          <w:rFonts w:cs="Times New Roman"/>
          <w:color w:val="3E4A55"/>
          <w:sz w:val="20"/>
          <w:rtl/>
        </w:rPr>
        <w:t xml:space="preserve">بخش دارای خروجی غیرخالی و مرتبط با عنوان </w:t>
      </w:r>
      <w:r>
        <w:rPr>
          <w:color w:val="3E4A55"/>
          <w:sz w:val="20"/>
          <w:rtl/>
        </w:rPr>
        <w:t xml:space="preserve">Section </w:t>
      </w:r>
      <w:r>
        <w:rPr>
          <w:rFonts w:cs="Times New Roman"/>
          <w:color w:val="3E4A55"/>
          <w:sz w:val="20"/>
          <w:rtl/>
        </w:rPr>
        <w:t>باشند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توان، طول موج و نوع سوئیچ </w:t>
      </w:r>
      <w:r>
        <w:rPr>
          <w:color w:val="3E4A55"/>
          <w:sz w:val="20"/>
          <w:rtl/>
        </w:rPr>
        <w:t xml:space="preserve">VL8 </w:t>
      </w:r>
      <w:r>
        <w:rPr>
          <w:rFonts w:cs="Times New Roman"/>
          <w:color w:val="3E4A55"/>
          <w:sz w:val="20"/>
          <w:rtl/>
        </w:rPr>
        <w:t>در بخش‌های مرتبط صحیح باقی بمانند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فایل </w:t>
      </w:r>
      <w:r>
        <w:rPr>
          <w:color w:val="3E4A55"/>
          <w:sz w:val="20"/>
          <w:rtl/>
        </w:rPr>
        <w:t xml:space="preserve">Word </w:t>
      </w:r>
      <w:r>
        <w:rPr>
          <w:rFonts w:cs="Times New Roman"/>
          <w:color w:val="3E4A55"/>
          <w:sz w:val="20"/>
          <w:rtl/>
        </w:rPr>
        <w:t xml:space="preserve">بدون خطا باز شود، </w:t>
      </w:r>
      <w:r>
        <w:rPr>
          <w:color w:val="3E4A55"/>
          <w:sz w:val="20"/>
          <w:rtl/>
        </w:rPr>
        <w:t>Heading</w:t>
      </w:r>
      <w:r>
        <w:rPr>
          <w:rFonts w:cs="Times New Roman"/>
          <w:color w:val="3E4A55"/>
          <w:sz w:val="20"/>
          <w:rtl/>
        </w:rPr>
        <w:t xml:space="preserve">ها و جداول به‌هم نریزد و نام </w:t>
      </w:r>
      <w:r>
        <w:rPr>
          <w:color w:val="3E4A55"/>
          <w:sz w:val="20"/>
          <w:rtl/>
        </w:rPr>
        <w:t xml:space="preserve">VL8 </w:t>
      </w:r>
      <w:r>
        <w:rPr>
          <w:rFonts w:cs="Times New Roman"/>
          <w:color w:val="3E4A55"/>
          <w:sz w:val="20"/>
          <w:rtl/>
        </w:rPr>
        <w:t>در</w:t>
      </w:r>
      <w:r>
        <w:rPr>
          <w:rFonts w:cs="Times New Roman"/>
          <w:color w:val="3E4A55"/>
          <w:sz w:val="20"/>
          <w:rtl/>
        </w:rPr>
        <w:t xml:space="preserve"> سند درج شود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>دمو از ابتدا تا دانلود خروجی، بدون ویرایش دستی کد اجرا شود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6. </w:t>
      </w:r>
      <w:r>
        <w:rPr>
          <w:rFonts w:ascii="Noto Sans Arabic" w:hAnsi="Noto Sans Arabic" w:cs="Times New Roman"/>
          <w:color w:val="17324D"/>
          <w:sz w:val="36"/>
          <w:rtl/>
        </w:rPr>
        <w:t>برنامه اجرایی فاز اول و سناریوی دمو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6.1 </w:t>
      </w:r>
      <w:r>
        <w:rPr>
          <w:rFonts w:ascii="Noto Sans Arabic" w:hAnsi="Noto Sans Arabic" w:cs="Times New Roman"/>
          <w:color w:val="2C587A"/>
          <w:sz w:val="28"/>
          <w:rtl/>
        </w:rPr>
        <w:t>بسته‌های کاری پیشنهادی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ED3915">
        <w:trPr>
          <w:cantSplit/>
          <w:tblHeader/>
          <w:jc w:val="center"/>
        </w:trPr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خروجی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فعالیت‌های اصلی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بسته کاری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تأیید </w:t>
            </w:r>
            <w:r>
              <w:rPr>
                <w:color w:val="3E4A55"/>
                <w:sz w:val="17"/>
                <w:rtl/>
              </w:rPr>
              <w:t xml:space="preserve">11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بخش، فهرست فیلدهای </w:t>
            </w:r>
            <w:r>
              <w:rPr>
                <w:color w:val="3E4A55"/>
                <w:sz w:val="17"/>
                <w:rtl/>
              </w:rPr>
              <w:t xml:space="preserve">VL8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 xml:space="preserve">Template </w:t>
            </w:r>
            <w:r>
              <w:rPr>
                <w:rFonts w:cs="Times New Roman"/>
                <w:color w:val="3E4A55"/>
                <w:sz w:val="17"/>
                <w:rtl/>
              </w:rPr>
              <w:t>اولیه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تحلیل سند </w:t>
            </w:r>
            <w:r>
              <w:rPr>
                <w:color w:val="3E4A55"/>
                <w:sz w:val="17"/>
                <w:rtl/>
              </w:rPr>
              <w:t>Dental Laser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تعیین </w:t>
            </w:r>
            <w:r>
              <w:rPr>
                <w:color w:val="3E4A55"/>
                <w:sz w:val="17"/>
                <w:rtl/>
              </w:rPr>
              <w:t>Section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ها و </w:t>
            </w:r>
            <w:r>
              <w:rPr>
                <w:color w:val="3E4A55"/>
                <w:sz w:val="17"/>
                <w:rtl/>
              </w:rPr>
              <w:t xml:space="preserve">Mapping </w:t>
            </w:r>
            <w:r>
              <w:rPr>
                <w:rFonts w:cs="Times New Roman"/>
                <w:color w:val="3E4A55"/>
                <w:sz w:val="17"/>
                <w:rtl/>
              </w:rPr>
              <w:t>مشخصات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WP1 – </w:t>
            </w:r>
            <w:r>
              <w:rPr>
                <w:rFonts w:cs="Times New Roman"/>
                <w:color w:val="3E4A55"/>
                <w:sz w:val="17"/>
                <w:rtl/>
              </w:rPr>
              <w:t>تحلیل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Repository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استاندارد و اجرای </w:t>
            </w:r>
            <w:r>
              <w:rPr>
                <w:color w:val="3E4A55"/>
                <w:sz w:val="17"/>
                <w:rtl/>
              </w:rPr>
              <w:t>Health API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Cookiecutter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تنظیم </w:t>
            </w:r>
            <w:r>
              <w:rPr>
                <w:color w:val="3E4A55"/>
                <w:sz w:val="17"/>
                <w:rtl/>
              </w:rPr>
              <w:t>uv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Docker </w:t>
            </w:r>
            <w:r>
              <w:rPr>
                <w:rFonts w:cs="Times New Roman"/>
                <w:color w:val="3E4A55"/>
                <w:sz w:val="17"/>
                <w:rtl/>
              </w:rPr>
              <w:t>و قواعد کیفیت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WP2 – Foundation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جدول‌ها، </w:t>
            </w:r>
            <w:r>
              <w:rPr>
                <w:color w:val="3E4A55"/>
                <w:sz w:val="17"/>
                <w:rtl/>
              </w:rPr>
              <w:t>Migration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ها و </w:t>
            </w:r>
            <w:r>
              <w:rPr>
                <w:color w:val="3E4A55"/>
                <w:sz w:val="17"/>
                <w:rtl/>
              </w:rPr>
              <w:t xml:space="preserve">CRUD </w:t>
            </w:r>
            <w:r>
              <w:rPr>
                <w:rFonts w:cs="Times New Roman"/>
                <w:color w:val="3E4A55"/>
                <w:sz w:val="17"/>
                <w:rtl/>
              </w:rPr>
              <w:t>پایه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مدل‌های </w:t>
            </w:r>
            <w:r>
              <w:rPr>
                <w:color w:val="3E4A55"/>
                <w:sz w:val="17"/>
                <w:rtl/>
              </w:rPr>
              <w:t>SQLAlchemy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Alembic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Device API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WP3 – Data Layer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Index </w:t>
            </w:r>
            <w:r>
              <w:rPr>
                <w:rFonts w:cs="Times New Roman"/>
                <w:color w:val="3E4A55"/>
                <w:sz w:val="17"/>
                <w:rtl/>
              </w:rPr>
              <w:t>کامل سند مرجع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DOCX Parsing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>Chunking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Embedding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pgvector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WP4 – RAG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تولید کنترل‌شده </w:t>
            </w:r>
            <w:r>
              <w:rPr>
                <w:color w:val="3E4A55"/>
                <w:sz w:val="17"/>
                <w:rtl/>
              </w:rPr>
              <w:t xml:space="preserve">11 </w:t>
            </w:r>
            <w:r>
              <w:rPr>
                <w:rFonts w:cs="Times New Roman"/>
                <w:color w:val="3E4A55"/>
                <w:sz w:val="17"/>
                <w:rtl/>
              </w:rPr>
              <w:t>بخش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Prompt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ها، </w:t>
            </w:r>
            <w:r>
              <w:rPr>
                <w:color w:val="3E4A55"/>
                <w:sz w:val="17"/>
                <w:rtl/>
              </w:rPr>
              <w:t>Claude Client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Workflow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Validation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WP5 – AI Workflow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فایل </w:t>
            </w:r>
            <w:r>
              <w:rPr>
                <w:color w:val="3E4A55"/>
                <w:sz w:val="17"/>
                <w:rtl/>
              </w:rPr>
              <w:t xml:space="preserve">Word </w:t>
            </w:r>
            <w:r>
              <w:rPr>
                <w:rFonts w:cs="Times New Roman"/>
                <w:color w:val="3E4A55"/>
                <w:sz w:val="17"/>
                <w:rtl/>
              </w:rPr>
              <w:t>استاندارد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Template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>Placeholder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ها، جداول و </w:t>
            </w:r>
            <w:r>
              <w:rPr>
                <w:color w:val="3E4A55"/>
                <w:sz w:val="17"/>
                <w:rtl/>
              </w:rPr>
              <w:t>Builder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WP6 – DOCX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صفحه دمو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فرم </w:t>
            </w:r>
            <w:r>
              <w:rPr>
                <w:color w:val="3E4A55"/>
                <w:sz w:val="17"/>
                <w:rtl/>
              </w:rPr>
              <w:t>VL8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Progress </w:t>
            </w:r>
            <w:r>
              <w:rPr>
                <w:rFonts w:cs="Times New Roman"/>
                <w:color w:val="3E4A55"/>
                <w:sz w:val="17"/>
                <w:rtl/>
              </w:rPr>
              <w:t>و دانلود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WP7 – Frontend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بسته ارائه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تست، اصلاح، داده نمونه و اجرای </w:t>
            </w:r>
            <w:r>
              <w:rPr>
                <w:color w:val="3E4A55"/>
                <w:sz w:val="17"/>
                <w:rtl/>
              </w:rPr>
              <w:t>Demo Script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WP8 – QA &amp; Demo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lastRenderedPageBreak/>
        <w:t xml:space="preserve">6.2 </w:t>
      </w:r>
      <w:r>
        <w:rPr>
          <w:rFonts w:ascii="Noto Sans Arabic" w:hAnsi="Noto Sans Arabic" w:cs="Times New Roman"/>
          <w:color w:val="2C587A"/>
          <w:sz w:val="28"/>
          <w:rtl/>
        </w:rPr>
        <w:t>زمان‌بندی پیشنهادی</w:t>
      </w: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مدت دقیق پس از دریافت سند مرجع نهایی، </w:t>
      </w:r>
      <w:r>
        <w:rPr>
          <w:rtl/>
        </w:rPr>
        <w:t xml:space="preserve">Template </w:t>
      </w:r>
      <w:r>
        <w:rPr>
          <w:rFonts w:cs="Times New Roman"/>
          <w:rtl/>
        </w:rPr>
        <w:t xml:space="preserve">مورد تأیید و دسترسی </w:t>
      </w:r>
      <w:r>
        <w:rPr>
          <w:rtl/>
        </w:rPr>
        <w:t xml:space="preserve">API </w:t>
      </w:r>
      <w:r>
        <w:rPr>
          <w:rFonts w:cs="Times New Roman"/>
          <w:rtl/>
        </w:rPr>
        <w:t>تعیین می‌شود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برنامه زیر برای یک </w:t>
      </w:r>
      <w:r>
        <w:rPr>
          <w:rtl/>
        </w:rPr>
        <w:t xml:space="preserve">MVP </w:t>
      </w:r>
      <w:r>
        <w:rPr>
          <w:rFonts w:cs="Times New Roman"/>
          <w:rtl/>
        </w:rPr>
        <w:t xml:space="preserve">حرفه‌ای، بازه پیشنهادی </w:t>
      </w:r>
      <w:r>
        <w:rPr>
          <w:rtl/>
        </w:rPr>
        <w:t xml:space="preserve">6 </w:t>
      </w:r>
      <w:r>
        <w:rPr>
          <w:rFonts w:cs="Times New Roman"/>
          <w:rtl/>
        </w:rPr>
        <w:t xml:space="preserve">تا </w:t>
      </w:r>
      <w:r>
        <w:rPr>
          <w:rtl/>
        </w:rPr>
        <w:t xml:space="preserve">8 </w:t>
      </w:r>
      <w:r>
        <w:rPr>
          <w:rFonts w:cs="Times New Roman"/>
          <w:rtl/>
        </w:rPr>
        <w:t>هفته را</w:t>
      </w:r>
      <w:r>
        <w:rPr>
          <w:rFonts w:cs="Times New Roman"/>
          <w:rtl/>
        </w:rPr>
        <w:t xml:space="preserve"> نشان می‌دهد و می‌تواند با ظرفیت تیم فشرده یا گسترده شود</w:t>
      </w:r>
      <w:r>
        <w:rPr>
          <w:rtl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ED3915">
        <w:trPr>
          <w:cantSplit/>
          <w:tblHeader/>
          <w:jc w:val="center"/>
        </w:trPr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خروجی شاخص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تمرکز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بازه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Scope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 xml:space="preserve">Data Contract </w:t>
            </w:r>
            <w:r>
              <w:rPr>
                <w:rFonts w:cs="Times New Roman"/>
                <w:color w:val="3E4A55"/>
                <w:sz w:val="17"/>
                <w:rtl/>
              </w:rPr>
              <w:t>تأییدشده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WP1 </w:t>
            </w:r>
            <w:r>
              <w:rPr>
                <w:rFonts w:cs="Times New Roman"/>
                <w:color w:val="3E4A55"/>
                <w:sz w:val="17"/>
                <w:rtl/>
              </w:rPr>
              <w:t>و طراحی جزئی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هفته </w:t>
            </w:r>
            <w:r>
              <w:rPr>
                <w:color w:val="3E4A55"/>
                <w:sz w:val="17"/>
                <w:rtl/>
              </w:rPr>
              <w:t>1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Cookiecutter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DB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 xml:space="preserve">API </w:t>
            </w:r>
            <w:r>
              <w:rPr>
                <w:rFonts w:cs="Times New Roman"/>
                <w:color w:val="3E4A55"/>
                <w:sz w:val="17"/>
                <w:rtl/>
              </w:rPr>
              <w:t>اولیه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WP2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WP3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هفته </w:t>
            </w:r>
            <w:r>
              <w:rPr>
                <w:color w:val="3E4A55"/>
                <w:sz w:val="17"/>
                <w:rtl/>
              </w:rPr>
              <w:t>2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Index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 xml:space="preserve">Retrieval </w:t>
            </w:r>
            <w:r>
              <w:rPr>
                <w:rFonts w:cs="Times New Roman"/>
                <w:color w:val="3E4A55"/>
                <w:sz w:val="17"/>
                <w:rtl/>
              </w:rPr>
              <w:t>قابل تست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WP4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هفته </w:t>
            </w:r>
            <w:r>
              <w:rPr>
                <w:color w:val="3E4A55"/>
                <w:sz w:val="17"/>
                <w:rtl/>
              </w:rPr>
              <w:t>3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تولید چند </w:t>
            </w:r>
            <w:r>
              <w:rPr>
                <w:color w:val="3E4A55"/>
                <w:sz w:val="17"/>
                <w:rtl/>
              </w:rPr>
              <w:t xml:space="preserve">Section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سپس </w:t>
            </w:r>
            <w:r>
              <w:rPr>
                <w:color w:val="3E4A55"/>
                <w:sz w:val="17"/>
                <w:rtl/>
              </w:rPr>
              <w:t xml:space="preserve">11 </w:t>
            </w:r>
            <w:r>
              <w:rPr>
                <w:color w:val="3E4A55"/>
                <w:sz w:val="17"/>
                <w:rtl/>
              </w:rPr>
              <w:t>Section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WP5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هفته </w:t>
            </w:r>
            <w:r>
              <w:rPr>
                <w:color w:val="3E4A55"/>
                <w:sz w:val="17"/>
                <w:rtl/>
              </w:rPr>
              <w:t xml:space="preserve">4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تا </w:t>
            </w:r>
            <w:r>
              <w:rPr>
                <w:color w:val="3E4A55"/>
                <w:sz w:val="17"/>
                <w:rtl/>
              </w:rPr>
              <w:t>5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DOCX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 xml:space="preserve">UI </w:t>
            </w:r>
            <w:r>
              <w:rPr>
                <w:rFonts w:cs="Times New Roman"/>
                <w:color w:val="3E4A55"/>
                <w:sz w:val="17"/>
                <w:rtl/>
              </w:rPr>
              <w:t>دمو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WP6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WP7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هفته </w:t>
            </w:r>
            <w:r>
              <w:rPr>
                <w:color w:val="3E4A55"/>
                <w:sz w:val="17"/>
                <w:rtl/>
              </w:rPr>
              <w:t>6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تست، اصلاح و ارائه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WP8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هفته </w:t>
            </w:r>
            <w:r>
              <w:rPr>
                <w:color w:val="3E4A55"/>
                <w:sz w:val="17"/>
                <w:rtl/>
              </w:rPr>
              <w:t xml:space="preserve">7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تا </w:t>
            </w:r>
            <w:r>
              <w:rPr>
                <w:color w:val="3E4A55"/>
                <w:sz w:val="17"/>
                <w:rtl/>
              </w:rPr>
              <w:t>8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6.3 </w:t>
      </w:r>
      <w:r>
        <w:rPr>
          <w:rFonts w:ascii="Noto Sans Arabic" w:hAnsi="Noto Sans Arabic" w:cs="Times New Roman"/>
          <w:color w:val="2C587A"/>
          <w:sz w:val="28"/>
          <w:rtl/>
        </w:rPr>
        <w:t>سناریوی رسمی دمو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1. </w:t>
      </w:r>
      <w:r>
        <w:rPr>
          <w:rFonts w:cs="Times New Roman"/>
          <w:color w:val="3E4A55"/>
          <w:sz w:val="20"/>
          <w:rtl/>
        </w:rPr>
        <w:t>نمایش صفحه پروژه و وضعیت سرویس‌ها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2. </w:t>
      </w:r>
      <w:r>
        <w:rPr>
          <w:rFonts w:cs="Times New Roman"/>
          <w:color w:val="3E4A55"/>
          <w:sz w:val="20"/>
          <w:rtl/>
        </w:rPr>
        <w:t xml:space="preserve">نمایش سند </w:t>
      </w:r>
      <w:r>
        <w:rPr>
          <w:color w:val="3E4A55"/>
          <w:sz w:val="20"/>
          <w:rtl/>
        </w:rPr>
        <w:t xml:space="preserve">Dental Laser </w:t>
      </w:r>
      <w:r>
        <w:rPr>
          <w:rFonts w:cs="Times New Roman"/>
          <w:color w:val="3E4A55"/>
          <w:sz w:val="20"/>
          <w:rtl/>
        </w:rPr>
        <w:t xml:space="preserve">به‌عنوان </w:t>
      </w:r>
      <w:r>
        <w:rPr>
          <w:color w:val="3E4A55"/>
          <w:sz w:val="20"/>
          <w:rtl/>
        </w:rPr>
        <w:t xml:space="preserve">Reference </w:t>
      </w:r>
      <w:r>
        <w:rPr>
          <w:rFonts w:cs="Times New Roman"/>
          <w:color w:val="3E4A55"/>
          <w:sz w:val="20"/>
          <w:rtl/>
        </w:rPr>
        <w:t xml:space="preserve">تأییدشده و تعداد </w:t>
      </w:r>
      <w:r>
        <w:rPr>
          <w:color w:val="3E4A55"/>
          <w:sz w:val="20"/>
          <w:rtl/>
        </w:rPr>
        <w:t>Chunk</w:t>
      </w:r>
      <w:r>
        <w:rPr>
          <w:rFonts w:cs="Times New Roman"/>
          <w:color w:val="3E4A55"/>
          <w:sz w:val="20"/>
          <w:rtl/>
        </w:rPr>
        <w:t>های ایجادشده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3. </w:t>
      </w:r>
      <w:r>
        <w:rPr>
          <w:rFonts w:cs="Times New Roman"/>
          <w:color w:val="3E4A55"/>
          <w:sz w:val="20"/>
          <w:rtl/>
        </w:rPr>
        <w:t xml:space="preserve">ثبت اطلاعات دستگاه </w:t>
      </w:r>
      <w:r>
        <w:rPr>
          <w:color w:val="3E4A55"/>
          <w:sz w:val="20"/>
          <w:rtl/>
        </w:rPr>
        <w:t xml:space="preserve">VL8 </w:t>
      </w:r>
      <w:r>
        <w:rPr>
          <w:rFonts w:cs="Times New Roman"/>
          <w:color w:val="3E4A55"/>
          <w:sz w:val="20"/>
          <w:rtl/>
        </w:rPr>
        <w:t xml:space="preserve">شامل طول موج، توان، </w:t>
      </w:r>
      <w:r>
        <w:rPr>
          <w:color w:val="3E4A55"/>
          <w:sz w:val="20"/>
          <w:rtl/>
        </w:rPr>
        <w:t>Handswitch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>GUI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 xml:space="preserve">Alarm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>Serial Commands.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4. </w:t>
      </w:r>
      <w:r>
        <w:rPr>
          <w:rFonts w:cs="Times New Roman"/>
          <w:color w:val="3E4A55"/>
          <w:sz w:val="20"/>
          <w:rtl/>
        </w:rPr>
        <w:t xml:space="preserve">شروع </w:t>
      </w:r>
      <w:r>
        <w:rPr>
          <w:color w:val="3E4A55"/>
          <w:sz w:val="20"/>
          <w:rtl/>
        </w:rPr>
        <w:t xml:space="preserve">Job </w:t>
      </w:r>
      <w:r>
        <w:rPr>
          <w:rFonts w:cs="Times New Roman"/>
          <w:color w:val="3E4A55"/>
          <w:sz w:val="20"/>
          <w:rtl/>
        </w:rPr>
        <w:t xml:space="preserve">تولید و مشاهده تغییر وضعیت هر بخش در </w:t>
      </w:r>
      <w:r>
        <w:rPr>
          <w:color w:val="3E4A55"/>
          <w:sz w:val="20"/>
          <w:rtl/>
        </w:rPr>
        <w:t>Progress UI.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5. </w:t>
      </w:r>
      <w:r>
        <w:rPr>
          <w:rFonts w:cs="Times New Roman"/>
          <w:color w:val="3E4A55"/>
          <w:sz w:val="20"/>
          <w:rtl/>
        </w:rPr>
        <w:t xml:space="preserve">نمایش نمونه </w:t>
      </w:r>
      <w:r>
        <w:rPr>
          <w:color w:val="3E4A55"/>
          <w:sz w:val="20"/>
          <w:rtl/>
        </w:rPr>
        <w:t xml:space="preserve">Context </w:t>
      </w:r>
      <w:r>
        <w:rPr>
          <w:rFonts w:cs="Times New Roman"/>
          <w:color w:val="3E4A55"/>
          <w:sz w:val="20"/>
          <w:rtl/>
        </w:rPr>
        <w:t xml:space="preserve">بازیابی‌شده برای بخش </w:t>
      </w:r>
      <w:r>
        <w:rPr>
          <w:color w:val="3E4A55"/>
          <w:sz w:val="20"/>
          <w:rtl/>
        </w:rPr>
        <w:t xml:space="preserve">LCD Module </w:t>
      </w:r>
      <w:r>
        <w:rPr>
          <w:rFonts w:cs="Times New Roman"/>
          <w:color w:val="3E4A55"/>
          <w:sz w:val="20"/>
          <w:rtl/>
        </w:rPr>
        <w:t xml:space="preserve">یا </w:t>
      </w:r>
      <w:r>
        <w:rPr>
          <w:color w:val="3E4A55"/>
          <w:sz w:val="20"/>
          <w:rtl/>
        </w:rPr>
        <w:t>Serial Communication.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6. </w:t>
      </w:r>
      <w:r>
        <w:rPr>
          <w:rFonts w:cs="Times New Roman"/>
          <w:color w:val="3E4A55"/>
          <w:sz w:val="20"/>
          <w:rtl/>
        </w:rPr>
        <w:t xml:space="preserve">نمایش متن تولیدشده و نتیجه </w:t>
      </w:r>
      <w:r>
        <w:rPr>
          <w:color w:val="3E4A55"/>
          <w:sz w:val="20"/>
          <w:rtl/>
        </w:rPr>
        <w:t xml:space="preserve">Validation </w:t>
      </w:r>
      <w:r>
        <w:rPr>
          <w:rFonts w:cs="Times New Roman"/>
          <w:color w:val="3E4A55"/>
          <w:sz w:val="20"/>
          <w:rtl/>
        </w:rPr>
        <w:t>پایه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>7</w:t>
      </w:r>
      <w:r>
        <w:rPr>
          <w:color w:val="3E4A55"/>
          <w:sz w:val="20"/>
          <w:rtl/>
        </w:rPr>
        <w:t xml:space="preserve">. </w:t>
      </w:r>
      <w:r>
        <w:rPr>
          <w:rFonts w:cs="Times New Roman"/>
          <w:color w:val="3E4A55"/>
          <w:sz w:val="20"/>
          <w:rtl/>
        </w:rPr>
        <w:t xml:space="preserve">تکمیل </w:t>
      </w:r>
      <w:r>
        <w:rPr>
          <w:color w:val="3E4A55"/>
          <w:sz w:val="20"/>
          <w:rtl/>
        </w:rPr>
        <w:t xml:space="preserve">11 </w:t>
      </w:r>
      <w:r>
        <w:rPr>
          <w:rFonts w:cs="Times New Roman"/>
          <w:color w:val="3E4A55"/>
          <w:sz w:val="20"/>
          <w:rtl/>
        </w:rPr>
        <w:t xml:space="preserve">بخش و ساخت فایل </w:t>
      </w:r>
      <w:r>
        <w:rPr>
          <w:color w:val="3E4A55"/>
          <w:sz w:val="20"/>
          <w:rtl/>
        </w:rPr>
        <w:t>Word.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8. </w:t>
      </w:r>
      <w:r>
        <w:rPr>
          <w:rFonts w:cs="Times New Roman"/>
          <w:color w:val="3E4A55"/>
          <w:sz w:val="20"/>
          <w:rtl/>
        </w:rPr>
        <w:t xml:space="preserve">دانلود </w:t>
      </w:r>
      <w:r>
        <w:rPr>
          <w:color w:val="3E4A55"/>
          <w:sz w:val="20"/>
          <w:rtl/>
        </w:rPr>
        <w:t xml:space="preserve">VL8_Software_Architectural_Design.docx </w:t>
      </w:r>
      <w:r>
        <w:rPr>
          <w:rFonts w:cs="Times New Roman"/>
          <w:color w:val="3E4A55"/>
          <w:sz w:val="20"/>
          <w:rtl/>
        </w:rPr>
        <w:t xml:space="preserve">و بررسی </w:t>
      </w:r>
      <w:r>
        <w:rPr>
          <w:color w:val="3E4A55"/>
          <w:sz w:val="20"/>
          <w:rtl/>
        </w:rPr>
        <w:t>Heading</w:t>
      </w:r>
      <w:r>
        <w:rPr>
          <w:rFonts w:cs="Times New Roman"/>
          <w:color w:val="3E4A55"/>
          <w:sz w:val="20"/>
          <w:rtl/>
        </w:rPr>
        <w:t>ها، جدول‌ها و مقادیر کلیدی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9. </w:t>
      </w:r>
      <w:r>
        <w:rPr>
          <w:rFonts w:cs="Times New Roman"/>
          <w:color w:val="3E4A55"/>
          <w:sz w:val="20"/>
          <w:rtl/>
        </w:rPr>
        <w:t xml:space="preserve">ارائه محدودیت‌های </w:t>
      </w:r>
      <w:r>
        <w:rPr>
          <w:color w:val="3E4A55"/>
          <w:sz w:val="20"/>
          <w:rtl/>
        </w:rPr>
        <w:t xml:space="preserve">MVP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Roadmap </w:t>
      </w:r>
      <w:r>
        <w:rPr>
          <w:rFonts w:cs="Times New Roman"/>
          <w:color w:val="3E4A55"/>
          <w:sz w:val="20"/>
          <w:rtl/>
        </w:rPr>
        <w:t>فاز دوم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7. </w:t>
      </w:r>
      <w:r>
        <w:rPr>
          <w:rFonts w:ascii="Noto Sans Arabic" w:hAnsi="Noto Sans Arabic" w:cs="Times New Roman"/>
          <w:color w:val="17324D"/>
          <w:sz w:val="36"/>
          <w:rtl/>
        </w:rPr>
        <w:t>فرضیات، وابستگی‌ها و ریسک‌ها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7.1 </w:t>
      </w:r>
      <w:r>
        <w:rPr>
          <w:rFonts w:ascii="Noto Sans Arabic" w:hAnsi="Noto Sans Arabic" w:cs="Times New Roman"/>
          <w:color w:val="2C587A"/>
          <w:sz w:val="28"/>
          <w:rtl/>
        </w:rPr>
        <w:t>ورودی‌های موردنیاز از شرکت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>نسخه نهایی و قابل استف</w:t>
      </w:r>
      <w:r>
        <w:rPr>
          <w:rFonts w:cs="Times New Roman"/>
          <w:color w:val="3E4A55"/>
          <w:sz w:val="20"/>
          <w:rtl/>
        </w:rPr>
        <w:t xml:space="preserve">اده سند </w:t>
      </w:r>
      <w:r>
        <w:rPr>
          <w:color w:val="3E4A55"/>
          <w:sz w:val="20"/>
          <w:rtl/>
        </w:rPr>
        <w:t xml:space="preserve">Dental Laser </w:t>
      </w:r>
      <w:r>
        <w:rPr>
          <w:rFonts w:cs="Times New Roman"/>
          <w:color w:val="3E4A55"/>
          <w:sz w:val="20"/>
          <w:rtl/>
        </w:rPr>
        <w:t xml:space="preserve">و ترجیحاً نسخه </w:t>
      </w:r>
      <w:r>
        <w:rPr>
          <w:color w:val="3E4A55"/>
          <w:sz w:val="20"/>
          <w:rtl/>
        </w:rPr>
        <w:t xml:space="preserve">Word </w:t>
      </w:r>
      <w:r>
        <w:rPr>
          <w:rFonts w:cs="Times New Roman"/>
          <w:color w:val="3E4A55"/>
          <w:sz w:val="20"/>
          <w:rtl/>
        </w:rPr>
        <w:t>اصلی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فهرست رسمی </w:t>
      </w:r>
      <w:r>
        <w:rPr>
          <w:color w:val="3E4A55"/>
          <w:sz w:val="20"/>
          <w:rtl/>
        </w:rPr>
        <w:t xml:space="preserve">11 </w:t>
      </w:r>
      <w:r>
        <w:rPr>
          <w:rFonts w:cs="Times New Roman"/>
          <w:color w:val="3E4A55"/>
          <w:sz w:val="20"/>
          <w:rtl/>
        </w:rPr>
        <w:t>بخش و مشخص‌کردن بخش‌های اجباری</w:t>
      </w:r>
      <w:r>
        <w:rPr>
          <w:color w:val="3E4A55"/>
          <w:sz w:val="20"/>
          <w:rtl/>
        </w:rPr>
        <w:t>/</w:t>
      </w:r>
      <w:r>
        <w:rPr>
          <w:rFonts w:cs="Times New Roman"/>
          <w:color w:val="3E4A55"/>
          <w:sz w:val="20"/>
          <w:rtl/>
        </w:rPr>
        <w:t>اختیاری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مشخصات فنی معتبر </w:t>
      </w:r>
      <w:r>
        <w:rPr>
          <w:color w:val="3E4A55"/>
          <w:sz w:val="20"/>
          <w:rtl/>
        </w:rPr>
        <w:t xml:space="preserve">VL8 </w:t>
      </w:r>
      <w:r>
        <w:rPr>
          <w:rFonts w:cs="Times New Roman"/>
          <w:color w:val="3E4A55"/>
          <w:sz w:val="20"/>
          <w:rtl/>
        </w:rPr>
        <w:t>و مالک هر گروه داده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Template </w:t>
      </w:r>
      <w:r>
        <w:rPr>
          <w:rFonts w:cs="Times New Roman"/>
          <w:color w:val="3E4A55"/>
          <w:sz w:val="20"/>
          <w:rtl/>
        </w:rPr>
        <w:t xml:space="preserve">یا نمونه مورد تأیید برای </w:t>
      </w:r>
      <w:r>
        <w:rPr>
          <w:color w:val="3E4A55"/>
          <w:sz w:val="20"/>
          <w:rtl/>
        </w:rPr>
        <w:t>Header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>Footer</w:t>
      </w:r>
      <w:r>
        <w:rPr>
          <w:rFonts w:cs="Times New Roman"/>
          <w:color w:val="3E4A55"/>
          <w:sz w:val="20"/>
          <w:rtl/>
        </w:rPr>
        <w:t xml:space="preserve">، جدول‌ها و </w:t>
      </w:r>
      <w:r>
        <w:rPr>
          <w:color w:val="3E4A55"/>
          <w:sz w:val="20"/>
          <w:rtl/>
        </w:rPr>
        <w:t>Style</w:t>
      </w:r>
      <w:r>
        <w:rPr>
          <w:rFonts w:cs="Times New Roman"/>
          <w:color w:val="3E4A55"/>
          <w:sz w:val="20"/>
          <w:rtl/>
        </w:rPr>
        <w:t>ها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دسترسی آزمایشی </w:t>
      </w:r>
      <w:r>
        <w:rPr>
          <w:color w:val="3E4A55"/>
          <w:sz w:val="20"/>
          <w:rtl/>
        </w:rPr>
        <w:t xml:space="preserve">Claude API </w:t>
      </w:r>
      <w:r>
        <w:rPr>
          <w:rFonts w:cs="Times New Roman"/>
          <w:color w:val="3E4A55"/>
          <w:sz w:val="20"/>
          <w:rtl/>
        </w:rPr>
        <w:t xml:space="preserve">و تعیین </w:t>
      </w:r>
      <w:r>
        <w:rPr>
          <w:rFonts w:cs="Times New Roman"/>
          <w:color w:val="3E4A55"/>
          <w:sz w:val="20"/>
          <w:rtl/>
        </w:rPr>
        <w:t>سیاست محرمانگی داده‌ها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color w:val="3E4A55"/>
          <w:sz w:val="20"/>
          <w:rtl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نام نماینده فنی برای بازبینی </w:t>
      </w:r>
      <w:r>
        <w:rPr>
          <w:color w:val="3E4A55"/>
          <w:sz w:val="20"/>
          <w:rtl/>
        </w:rPr>
        <w:t xml:space="preserve">Retrieval </w:t>
      </w:r>
      <w:r>
        <w:rPr>
          <w:rFonts w:cs="Times New Roman"/>
          <w:color w:val="3E4A55"/>
          <w:sz w:val="20"/>
          <w:rtl/>
        </w:rPr>
        <w:t>و متن تولیدشده</w:t>
      </w:r>
      <w:r>
        <w:rPr>
          <w:color w:val="3E4A55"/>
          <w:sz w:val="20"/>
          <w:rtl/>
        </w:rPr>
        <w:t>.</w:t>
      </w:r>
    </w:p>
    <w:p w:rsidR="000F0F48" w:rsidRDefault="000F0F48" w:rsidP="000F0F48">
      <w:pPr>
        <w:bidi/>
        <w:spacing w:after="60"/>
        <w:ind w:right="227" w:hanging="198"/>
        <w:rPr>
          <w:color w:val="3E4A55"/>
          <w:sz w:val="20"/>
          <w:rtl/>
        </w:rPr>
      </w:pPr>
    </w:p>
    <w:p w:rsidR="000F0F48" w:rsidRDefault="000F0F48" w:rsidP="000F0F48">
      <w:pPr>
        <w:bidi/>
        <w:spacing w:after="60"/>
        <w:ind w:right="227" w:hanging="198"/>
        <w:rPr>
          <w:rFonts w:hint="eastAsia"/>
        </w:rPr>
      </w:pPr>
      <w:bookmarkStart w:id="0" w:name="_GoBack"/>
      <w:bookmarkEnd w:id="0"/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lastRenderedPageBreak/>
        <w:t xml:space="preserve">7.2 </w:t>
      </w:r>
      <w:r>
        <w:rPr>
          <w:rFonts w:ascii="Noto Sans Arabic" w:hAnsi="Noto Sans Arabic" w:cs="Times New Roman"/>
          <w:color w:val="2C587A"/>
          <w:sz w:val="28"/>
          <w:rtl/>
        </w:rPr>
        <w:t>ریسک‌ها و پاسخ پیشنهادی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D3915">
        <w:trPr>
          <w:cantSplit/>
          <w:tblHeader/>
          <w:jc w:val="center"/>
        </w:trPr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راهکار کاهش</w:t>
            </w:r>
          </w:p>
        </w:tc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ریسک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تعریف </w:t>
            </w:r>
            <w:r>
              <w:rPr>
                <w:color w:val="3E4A55"/>
                <w:sz w:val="17"/>
                <w:rtl/>
              </w:rPr>
              <w:t xml:space="preserve">Data Contract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 xml:space="preserve">Validation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اجباری قبل از </w:t>
            </w:r>
            <w:r>
              <w:rPr>
                <w:color w:val="3E4A55"/>
                <w:sz w:val="17"/>
                <w:rtl/>
              </w:rPr>
              <w:t>Generation.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ناقص یا متناقض بودن مشخصات </w:t>
            </w:r>
            <w:r>
              <w:rPr>
                <w:color w:val="3E4A55"/>
                <w:sz w:val="17"/>
                <w:rtl/>
              </w:rPr>
              <w:t>VL8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Chunking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بر اساس </w:t>
            </w:r>
            <w:r>
              <w:rPr>
                <w:color w:val="3E4A55"/>
                <w:sz w:val="17"/>
                <w:rtl/>
              </w:rPr>
              <w:t xml:space="preserve">Heading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Metadata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rFonts w:cs="Times New Roman"/>
                <w:color w:val="3E4A55"/>
                <w:sz w:val="17"/>
                <w:rtl/>
              </w:rPr>
              <w:t>نه تعداد ثابت کلمات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بازیابی </w:t>
            </w:r>
            <w:r>
              <w:rPr>
                <w:color w:val="3E4A55"/>
                <w:sz w:val="17"/>
                <w:rtl/>
              </w:rPr>
              <w:t xml:space="preserve">Context </w:t>
            </w:r>
            <w:r>
              <w:rPr>
                <w:rFonts w:cs="Times New Roman"/>
                <w:color w:val="3E4A55"/>
                <w:sz w:val="17"/>
                <w:rtl/>
              </w:rPr>
              <w:t>نامرتبط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Prompt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محدودکننده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و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بررسی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عدد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/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واژه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پس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از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تولید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Hallucination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یا انتقال </w:t>
            </w:r>
            <w:r>
              <w:rPr>
                <w:color w:val="3E4A55"/>
                <w:sz w:val="17"/>
                <w:rtl/>
              </w:rPr>
              <w:t xml:space="preserve">Specification </w:t>
            </w:r>
            <w:r>
              <w:rPr>
                <w:rFonts w:cs="Times New Roman"/>
                <w:color w:val="3E4A55"/>
                <w:sz w:val="17"/>
                <w:rtl/>
              </w:rPr>
              <w:t>مرجع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استفاده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از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Template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واقعی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و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تست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Render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در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Word/LibreOffice.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به‌هم‌ریختگی قالب </w:t>
            </w:r>
            <w:r>
              <w:rPr>
                <w:color w:val="3E4A55"/>
                <w:sz w:val="17"/>
                <w:rtl/>
              </w:rPr>
              <w:t>DOCX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Retry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کنترل‌شده، </w:t>
            </w:r>
            <w:r>
              <w:rPr>
                <w:color w:val="3E4A55"/>
                <w:sz w:val="17"/>
                <w:rtl/>
              </w:rPr>
              <w:t xml:space="preserve">Timeout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ثبت </w:t>
            </w:r>
            <w:r>
              <w:rPr>
                <w:color w:val="3E4A55"/>
                <w:sz w:val="17"/>
                <w:rtl/>
              </w:rPr>
              <w:t xml:space="preserve">Error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سطح </w:t>
            </w:r>
            <w:r>
              <w:rPr>
                <w:color w:val="3E4A55"/>
                <w:sz w:val="17"/>
                <w:rtl/>
              </w:rPr>
              <w:t>Section.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خطای </w:t>
            </w:r>
            <w:r>
              <w:rPr>
                <w:color w:val="3E4A55"/>
                <w:sz w:val="17"/>
                <w:rtl/>
              </w:rPr>
              <w:t xml:space="preserve">API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مدل در میانه </w:t>
            </w:r>
            <w:r>
              <w:rPr>
                <w:color w:val="3E4A55"/>
                <w:sz w:val="17"/>
                <w:rtl/>
              </w:rPr>
              <w:t>Job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حذف </w:t>
            </w:r>
            <w:r>
              <w:rPr>
                <w:color w:val="3E4A55"/>
                <w:sz w:val="17"/>
                <w:rtl/>
              </w:rPr>
              <w:t xml:space="preserve">Secret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از </w:t>
            </w:r>
            <w:r>
              <w:rPr>
                <w:color w:val="3E4A55"/>
                <w:sz w:val="17"/>
                <w:rtl/>
              </w:rPr>
              <w:t xml:space="preserve">Repository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استفاده از </w:t>
            </w:r>
            <w:r>
              <w:rPr>
                <w:color w:val="3E4A55"/>
                <w:sz w:val="17"/>
                <w:rtl/>
              </w:rPr>
              <w:t xml:space="preserve">.env </w:t>
            </w:r>
            <w:r>
              <w:rPr>
                <w:rFonts w:cs="Times New Roman"/>
                <w:color w:val="3E4A55"/>
                <w:sz w:val="17"/>
                <w:rtl/>
              </w:rPr>
              <w:t>محلی در دمو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افشای </w:t>
            </w:r>
            <w:r>
              <w:rPr>
                <w:color w:val="3E4A55"/>
                <w:sz w:val="17"/>
                <w:rtl/>
              </w:rPr>
              <w:t>API Key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ثبت محدودیت‌های </w:t>
            </w:r>
            <w:r>
              <w:rPr>
                <w:color w:val="3E4A55"/>
                <w:sz w:val="17"/>
                <w:rtl/>
              </w:rPr>
              <w:t xml:space="preserve">MVP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در ارائه و عدم اعلام </w:t>
            </w:r>
            <w:r>
              <w:rPr>
                <w:color w:val="3E4A55"/>
                <w:sz w:val="17"/>
                <w:rtl/>
              </w:rPr>
              <w:t>Production Readiness.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برداشت نادرست ذی‌نفعان از نسخه دمو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br w:type="page"/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lastRenderedPageBreak/>
        <w:t xml:space="preserve">8. </w:t>
      </w:r>
      <w:r>
        <w:rPr>
          <w:rFonts w:ascii="Noto Sans Arabic" w:hAnsi="Noto Sans Arabic" w:cs="Times New Roman"/>
          <w:color w:val="17324D"/>
          <w:sz w:val="36"/>
          <w:rtl/>
        </w:rPr>
        <w:t xml:space="preserve">ساخت استاندارد پروژه با </w:t>
      </w:r>
      <w:r>
        <w:rPr>
          <w:rFonts w:ascii="Noto Sans Arabic" w:hAnsi="Noto Sans Arabic" w:cs="Noto Sans Arabic"/>
          <w:color w:val="17324D"/>
          <w:sz w:val="36"/>
          <w:rtl/>
        </w:rPr>
        <w:t>Cookiecutter</w:t>
      </w:r>
    </w:p>
    <w:p w:rsidR="00ED3915" w:rsidRDefault="0042446C" w:rsidP="000F0F48">
      <w:pPr>
        <w:bidi/>
        <w:rPr>
          <w:rFonts w:hint="eastAsia"/>
        </w:rPr>
      </w:pPr>
      <w:r>
        <w:rPr>
          <w:rtl/>
        </w:rPr>
        <w:t xml:space="preserve">Cookiecutter </w:t>
      </w:r>
      <w:r>
        <w:rPr>
          <w:rFonts w:cs="Times New Roman"/>
          <w:rtl/>
        </w:rPr>
        <w:t>برای تولید تکرارپذیر ساختار پروژه استفاده می‌شود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خود پوشه الگو شامل نام‌های </w:t>
      </w:r>
      <w:r>
        <w:rPr>
          <w:rtl/>
        </w:rPr>
        <w:t xml:space="preserve">Jinja </w:t>
      </w:r>
      <w:r>
        <w:rPr>
          <w:rFonts w:cs="Times New Roman"/>
          <w:rtl/>
        </w:rPr>
        <w:t xml:space="preserve">مانند </w:t>
      </w:r>
      <w:r>
        <w:rPr>
          <w:rtl/>
        </w:rPr>
        <w:t xml:space="preserve">{{ cookiecutter.project_slug }} </w:t>
      </w:r>
      <w:r>
        <w:rPr>
          <w:rFonts w:cs="Times New Roman"/>
          <w:rtl/>
        </w:rPr>
        <w:t>است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هنگام اجرای دستور، ابتدا متغیرها دریافت می‌شوند، </w:t>
      </w:r>
      <w:r>
        <w:rPr>
          <w:rtl/>
        </w:rPr>
        <w:t xml:space="preserve">Hook </w:t>
      </w:r>
      <w:r>
        <w:rPr>
          <w:rFonts w:cs="Times New Roman"/>
          <w:rtl/>
        </w:rPr>
        <w:t xml:space="preserve">پیش از تولید اعتبارسنجی را انجام می‌دهد، سپس تمام </w:t>
      </w:r>
      <w:r>
        <w:rPr>
          <w:rFonts w:cs="Times New Roman"/>
          <w:rtl/>
        </w:rPr>
        <w:t xml:space="preserve">فایل‌ها و پوشه‌ها </w:t>
      </w:r>
      <w:r>
        <w:rPr>
          <w:rtl/>
        </w:rPr>
        <w:t xml:space="preserve">Render </w:t>
      </w:r>
      <w:r>
        <w:rPr>
          <w:rFonts w:cs="Times New Roman"/>
          <w:rtl/>
        </w:rPr>
        <w:t xml:space="preserve">می‌شوند و در پایان </w:t>
      </w:r>
      <w:r>
        <w:rPr>
          <w:rtl/>
        </w:rPr>
        <w:t xml:space="preserve">Hook </w:t>
      </w:r>
      <w:r>
        <w:rPr>
          <w:rFonts w:cs="Times New Roman"/>
          <w:rtl/>
        </w:rPr>
        <w:t>پس از تولید عملیات تکمیلی را اجرا می‌کند</w:t>
      </w:r>
      <w:r>
        <w:rPr>
          <w:rtl/>
        </w:rPr>
        <w:t>.</w:t>
      </w:r>
    </w:p>
    <w:p w:rsidR="00ED3915" w:rsidRDefault="0042446C" w:rsidP="000F0F48">
      <w:pPr>
        <w:bidi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332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iecu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15" w:rsidRDefault="0042446C" w:rsidP="000F0F48">
      <w:pPr>
        <w:bidi/>
        <w:spacing w:before="40" w:after="160"/>
        <w:rPr>
          <w:rFonts w:hint="eastAsia"/>
        </w:rPr>
      </w:pPr>
      <w:r>
        <w:rPr>
          <w:rFonts w:cs="Times New Roman"/>
          <w:color w:val="637381"/>
          <w:sz w:val="18"/>
          <w:rtl/>
        </w:rPr>
        <w:t xml:space="preserve">شکل </w:t>
      </w:r>
      <w:r>
        <w:rPr>
          <w:color w:val="637381"/>
          <w:sz w:val="18"/>
          <w:rtl/>
        </w:rPr>
        <w:t xml:space="preserve">4 – </w:t>
      </w:r>
      <w:r>
        <w:rPr>
          <w:rFonts w:cs="Times New Roman"/>
          <w:color w:val="637381"/>
          <w:sz w:val="18"/>
          <w:rtl/>
        </w:rPr>
        <w:t xml:space="preserve">ترتیب تولید پروژه توسط </w:t>
      </w:r>
      <w:r>
        <w:rPr>
          <w:color w:val="637381"/>
          <w:sz w:val="18"/>
          <w:rtl/>
        </w:rPr>
        <w:t>Cookiecutter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4" w:space="0" w:color="FFF2D8"/>
              <w:left w:val="single" w:sz="4" w:space="0" w:color="FFF2D8"/>
              <w:bottom w:val="single" w:sz="4" w:space="0" w:color="FFF2D8"/>
              <w:right w:val="single" w:sz="22" w:space="0" w:color="A66A00"/>
            </w:tcBorders>
            <w:shd w:val="clear" w:color="auto" w:fill="FFF2D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A66A00"/>
                <w:sz w:val="22"/>
                <w:rtl/>
              </w:rPr>
              <w:t>اصل مهم</w:t>
            </w:r>
          </w:p>
          <w:p w:rsidR="00ED3915" w:rsidRDefault="0042446C" w:rsidP="000F0F48">
            <w:pPr>
              <w:bidi/>
              <w:spacing w:before="40"/>
              <w:rPr>
                <w:rFonts w:hint="eastAsia"/>
              </w:rPr>
            </w:pPr>
            <w:r>
              <w:rPr>
                <w:rFonts w:cs="Times New Roman"/>
                <w:color w:val="3E4A55"/>
                <w:sz w:val="20"/>
                <w:rtl/>
              </w:rPr>
              <w:t xml:space="preserve">پوشه‌ها و فایل‌های پروژه توسط ساختار </w:t>
            </w:r>
            <w:r>
              <w:rPr>
                <w:color w:val="3E4A55"/>
                <w:sz w:val="20"/>
                <w:rtl/>
              </w:rPr>
              <w:t xml:space="preserve">Template </w:t>
            </w:r>
            <w:r>
              <w:rPr>
                <w:rFonts w:cs="Times New Roman"/>
                <w:color w:val="3E4A55"/>
                <w:sz w:val="20"/>
                <w:rtl/>
              </w:rPr>
              <w:t>ساخته می‌شوند</w:t>
            </w:r>
            <w:r>
              <w:rPr>
                <w:color w:val="3E4A55"/>
                <w:sz w:val="20"/>
                <w:rtl/>
              </w:rPr>
              <w:t xml:space="preserve">. post_gen_project.py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نباید دوباره همان ساختار را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دستی ایجاد کند؛ وظیفه آن اقدامات پس از تولید مانند ساخت </w:t>
            </w:r>
            <w:r>
              <w:rPr>
                <w:color w:val="3E4A55"/>
                <w:sz w:val="20"/>
                <w:rtl/>
              </w:rPr>
              <w:t xml:space="preserve">.env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و </w:t>
            </w:r>
            <w:r>
              <w:rPr>
                <w:color w:val="3E4A55"/>
                <w:sz w:val="20"/>
                <w:rtl/>
              </w:rPr>
              <w:t xml:space="preserve">uv sync </w:t>
            </w:r>
            <w:r>
              <w:rPr>
                <w:rFonts w:cs="Times New Roman"/>
                <w:color w:val="3E4A55"/>
                <w:sz w:val="20"/>
                <w:rtl/>
              </w:rPr>
              <w:t>است</w:t>
            </w:r>
            <w:r>
              <w:rPr>
                <w:color w:val="3E4A55"/>
                <w:sz w:val="20"/>
                <w:rtl/>
              </w:rPr>
              <w:t>.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8.1 </w:t>
      </w:r>
      <w:r>
        <w:rPr>
          <w:rFonts w:ascii="Noto Sans Arabic" w:hAnsi="Noto Sans Arabic" w:cs="Times New Roman"/>
          <w:color w:val="2C587A"/>
          <w:sz w:val="28"/>
          <w:rtl/>
        </w:rPr>
        <w:t>پیش‌نیازهای محیط توسعه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D3915">
        <w:trPr>
          <w:cantSplit/>
          <w:tblHeader/>
          <w:jc w:val="center"/>
        </w:trPr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کاربرد</w:t>
            </w:r>
          </w:p>
        </w:tc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ابزار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نسخه اصلی زبان </w:t>
            </w:r>
            <w:r>
              <w:rPr>
                <w:color w:val="3E4A55"/>
                <w:sz w:val="17"/>
                <w:rtl/>
              </w:rPr>
              <w:t>Backend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Python 3.12 </w:t>
            </w:r>
            <w:r>
              <w:rPr>
                <w:rFonts w:cs="Times New Roman"/>
                <w:color w:val="3E4A55"/>
                <w:sz w:val="17"/>
                <w:rtl/>
              </w:rPr>
              <w:t>یا نسخه مورد تأیید شرکت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مدیریت محیط مجازی، </w:t>
            </w:r>
            <w:r>
              <w:rPr>
                <w:color w:val="3E4A55"/>
                <w:sz w:val="17"/>
                <w:rtl/>
              </w:rPr>
              <w:t xml:space="preserve">Dependency </w:t>
            </w:r>
            <w:r>
              <w:rPr>
                <w:rFonts w:cs="Times New Roman"/>
                <w:color w:val="3E4A55"/>
                <w:sz w:val="17"/>
                <w:rtl/>
              </w:rPr>
              <w:t>و اجرای ابزارها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uv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اجرای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PostgreSQL/pgvector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و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سرویس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‌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ها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Docker Desktop / Docker Engine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کنترل نسخه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Git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محیط توسعه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Visual Studio Code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یا </w:t>
            </w:r>
            <w:r>
              <w:rPr>
                <w:color w:val="3E4A55"/>
                <w:sz w:val="17"/>
                <w:rtl/>
              </w:rPr>
              <w:t xml:space="preserve">IDE </w:t>
            </w:r>
            <w:r>
              <w:rPr>
                <w:rFonts w:cs="Times New Roman"/>
                <w:color w:val="3E4A55"/>
                <w:sz w:val="17"/>
                <w:rtl/>
              </w:rPr>
              <w:t>سازمانی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اجرای </w:t>
            </w:r>
            <w:r>
              <w:rPr>
                <w:color w:val="3E4A55"/>
                <w:sz w:val="17"/>
                <w:rtl/>
              </w:rPr>
              <w:t>Frontend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Node.js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npm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bidi/>
        <w:spacing w:before="80" w:after="40"/>
        <w:rPr>
          <w:rFonts w:hint="eastAsia"/>
        </w:rPr>
      </w:pPr>
      <w:r>
        <w:rPr>
          <w:rFonts w:cs="Times New Roman"/>
          <w:b/>
          <w:color w:val="2C587A"/>
          <w:sz w:val="19"/>
          <w:rtl/>
        </w:rPr>
        <w:t xml:space="preserve">کنترل نصب ابزارها در </w:t>
      </w:r>
      <w:r>
        <w:rPr>
          <w:b/>
          <w:color w:val="2C587A"/>
          <w:sz w:val="19"/>
          <w:rtl/>
        </w:rPr>
        <w:t>PowerShell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>python --version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uv --version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docker --version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docker compose version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git --version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node 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t>--version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npm --version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8.2 </w:t>
      </w:r>
      <w:r>
        <w:rPr>
          <w:rFonts w:ascii="Noto Sans Arabic" w:hAnsi="Noto Sans Arabic" w:cs="Times New Roman"/>
          <w:color w:val="2C587A"/>
          <w:sz w:val="28"/>
          <w:rtl/>
        </w:rPr>
        <w:t>دریافت و بازکردن قالب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 xml:space="preserve"># </w:t>
            </w:r>
            <w:r>
              <w:rPr>
                <w:rFonts w:ascii="DejaVu Sans Mono" w:hAnsi="DejaVu Sans Mono" w:cs="Times New Roman"/>
                <w:color w:val="27313A"/>
                <w:sz w:val="16"/>
                <w:szCs w:val="16"/>
                <w:rtl/>
              </w:rPr>
              <w:t>نمونه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27313A"/>
                <w:sz w:val="16"/>
                <w:szCs w:val="16"/>
                <w:rtl/>
              </w:rPr>
              <w:t>مسیر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27313A"/>
                <w:sz w:val="16"/>
                <w:szCs w:val="16"/>
                <w:rtl/>
              </w:rPr>
              <w:t>در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t xml:space="preserve"> Windows PowerShell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cd "F:\Projects"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Expand-Archive .\cookiecutter_ai_document_generator.zip -DestinationPath .\cookiecutter_ai_document_generator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cd 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t>.\cookiecutter_ai_document_generator\cookiecutter_ai_document_generator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8.3 </w:t>
      </w:r>
      <w:r>
        <w:rPr>
          <w:rFonts w:ascii="Noto Sans Arabic" w:hAnsi="Noto Sans Arabic" w:cs="Times New Roman"/>
          <w:color w:val="2C587A"/>
          <w:sz w:val="28"/>
          <w:rtl/>
        </w:rPr>
        <w:t>تولید پروژه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>uvx cookiecutter .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پاسخ پیشنهادی برای دموی </w:t>
      </w:r>
      <w:r>
        <w:rPr>
          <w:rtl/>
        </w:rPr>
        <w:t>VL8: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>project_name: VL8 Document Generator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project_slug: vl8_document_generator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package_name: vl8_document_generator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descr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t>iption: RAG-based technical document generation system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author_name: Sara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python_version: 3.12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include_frontend: yes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run_uv_sync: yes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8.4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منطق اجرای </w:t>
      </w:r>
      <w:r>
        <w:rPr>
          <w:rFonts w:ascii="Noto Sans Arabic" w:hAnsi="Noto Sans Arabic" w:cs="Noto Sans Arabic"/>
          <w:color w:val="2C587A"/>
          <w:sz w:val="28"/>
          <w:rtl/>
        </w:rPr>
        <w:t>Cookiecutter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1. </w:t>
      </w:r>
      <w:r>
        <w:rPr>
          <w:rFonts w:cs="Times New Roman"/>
          <w:color w:val="3E4A55"/>
          <w:sz w:val="20"/>
          <w:rtl/>
        </w:rPr>
        <w:t xml:space="preserve">خواندن </w:t>
      </w:r>
      <w:r>
        <w:rPr>
          <w:color w:val="3E4A55"/>
          <w:sz w:val="20"/>
          <w:rtl/>
        </w:rPr>
        <w:t xml:space="preserve">cookiecutter.json </w:t>
      </w:r>
      <w:r>
        <w:rPr>
          <w:rFonts w:cs="Times New Roman"/>
          <w:color w:val="3E4A55"/>
          <w:sz w:val="20"/>
          <w:rtl/>
        </w:rPr>
        <w:t>و نمایش سؤال‌ها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2. </w:t>
      </w:r>
      <w:r>
        <w:rPr>
          <w:rFonts w:cs="Times New Roman"/>
          <w:color w:val="3E4A55"/>
          <w:sz w:val="20"/>
          <w:rtl/>
        </w:rPr>
        <w:t xml:space="preserve">محاسبه </w:t>
      </w:r>
      <w:r>
        <w:rPr>
          <w:color w:val="3E4A55"/>
          <w:sz w:val="20"/>
          <w:rtl/>
        </w:rPr>
        <w:t xml:space="preserve">project_slug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package_name </w:t>
      </w:r>
      <w:r>
        <w:rPr>
          <w:rFonts w:cs="Times New Roman"/>
          <w:color w:val="3E4A55"/>
          <w:sz w:val="20"/>
          <w:rtl/>
        </w:rPr>
        <w:t xml:space="preserve">با مقادیر </w:t>
      </w:r>
      <w:r>
        <w:rPr>
          <w:rFonts w:cs="Times New Roman"/>
          <w:color w:val="3E4A55"/>
          <w:sz w:val="20"/>
          <w:rtl/>
        </w:rPr>
        <w:t>ورودی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3. </w:t>
      </w:r>
      <w:r>
        <w:rPr>
          <w:rFonts w:cs="Times New Roman"/>
          <w:color w:val="3E4A55"/>
          <w:sz w:val="20"/>
          <w:rtl/>
        </w:rPr>
        <w:t xml:space="preserve">اجرای </w:t>
      </w:r>
      <w:r>
        <w:rPr>
          <w:color w:val="3E4A55"/>
          <w:sz w:val="20"/>
          <w:rtl/>
        </w:rPr>
        <w:t xml:space="preserve">pre_gen_project.py </w:t>
      </w:r>
      <w:r>
        <w:rPr>
          <w:rFonts w:cs="Times New Roman"/>
          <w:color w:val="3E4A55"/>
          <w:sz w:val="20"/>
          <w:rtl/>
        </w:rPr>
        <w:t>و توقف در صورت نام نامعتبر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4. </w:t>
      </w:r>
      <w:r>
        <w:rPr>
          <w:rFonts w:cs="Times New Roman"/>
          <w:color w:val="3E4A55"/>
          <w:sz w:val="20"/>
          <w:rtl/>
        </w:rPr>
        <w:t xml:space="preserve">ساخت تمام پوشه‌ها و </w:t>
      </w:r>
      <w:r>
        <w:rPr>
          <w:color w:val="3E4A55"/>
          <w:sz w:val="20"/>
          <w:rtl/>
        </w:rPr>
        <w:t xml:space="preserve">Render </w:t>
      </w:r>
      <w:r>
        <w:rPr>
          <w:rFonts w:cs="Times New Roman"/>
          <w:color w:val="3E4A55"/>
          <w:sz w:val="20"/>
          <w:rtl/>
        </w:rPr>
        <w:t xml:space="preserve">کردن فایل‌های </w:t>
      </w:r>
      <w:r>
        <w:rPr>
          <w:color w:val="3E4A55"/>
          <w:sz w:val="20"/>
          <w:rtl/>
        </w:rPr>
        <w:t>Jinja.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5. </w:t>
      </w:r>
      <w:r>
        <w:rPr>
          <w:rFonts w:cs="Times New Roman"/>
          <w:color w:val="3E4A55"/>
          <w:sz w:val="20"/>
          <w:rtl/>
        </w:rPr>
        <w:t xml:space="preserve">اجرای </w:t>
      </w:r>
      <w:r>
        <w:rPr>
          <w:color w:val="3E4A55"/>
          <w:sz w:val="20"/>
          <w:rtl/>
        </w:rPr>
        <w:t xml:space="preserve">post_gen_project.py </w:t>
      </w:r>
      <w:r>
        <w:rPr>
          <w:rFonts w:cs="Times New Roman"/>
          <w:color w:val="3E4A55"/>
          <w:sz w:val="20"/>
          <w:rtl/>
        </w:rPr>
        <w:t>در ریشه پروژه تولیدشده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6. </w:t>
      </w:r>
      <w:r>
        <w:rPr>
          <w:rFonts w:cs="Times New Roman"/>
          <w:color w:val="3E4A55"/>
          <w:sz w:val="20"/>
          <w:rtl/>
        </w:rPr>
        <w:t xml:space="preserve">کپی </w:t>
      </w:r>
      <w:r>
        <w:rPr>
          <w:color w:val="3E4A55"/>
          <w:sz w:val="20"/>
          <w:rtl/>
        </w:rPr>
        <w:t xml:space="preserve">.env.example </w:t>
      </w:r>
      <w:r>
        <w:rPr>
          <w:rFonts w:cs="Times New Roman"/>
          <w:color w:val="3E4A55"/>
          <w:sz w:val="20"/>
          <w:rtl/>
        </w:rPr>
        <w:t xml:space="preserve">به </w:t>
      </w:r>
      <w:r>
        <w:rPr>
          <w:color w:val="3E4A55"/>
          <w:sz w:val="20"/>
          <w:rtl/>
        </w:rPr>
        <w:t>.env</w:t>
      </w:r>
      <w:r>
        <w:rPr>
          <w:rFonts w:cs="Times New Roman"/>
          <w:color w:val="3E4A55"/>
          <w:sz w:val="20"/>
          <w:rtl/>
        </w:rPr>
        <w:t xml:space="preserve">، حذف اختیاری </w:t>
      </w:r>
      <w:r>
        <w:rPr>
          <w:color w:val="3E4A55"/>
          <w:sz w:val="20"/>
          <w:rtl/>
        </w:rPr>
        <w:t xml:space="preserve">Frontend </w:t>
      </w:r>
      <w:r>
        <w:rPr>
          <w:rFonts w:cs="Times New Roman"/>
          <w:color w:val="3E4A55"/>
          <w:sz w:val="20"/>
          <w:rtl/>
        </w:rPr>
        <w:t xml:space="preserve">و اجرای </w:t>
      </w:r>
      <w:r>
        <w:rPr>
          <w:color w:val="3E4A55"/>
          <w:sz w:val="20"/>
          <w:rtl/>
        </w:rPr>
        <w:t xml:space="preserve">uv sync </w:t>
      </w:r>
      <w:r>
        <w:rPr>
          <w:rFonts w:cs="Times New Roman"/>
          <w:color w:val="3E4A55"/>
          <w:sz w:val="20"/>
          <w:rtl/>
        </w:rPr>
        <w:t xml:space="preserve">در </w:t>
      </w:r>
      <w:r>
        <w:rPr>
          <w:color w:val="3E4A55"/>
          <w:sz w:val="20"/>
          <w:rtl/>
        </w:rPr>
        <w:t>Backend.</w:t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9. </w:t>
      </w:r>
      <w:r>
        <w:rPr>
          <w:rFonts w:ascii="Noto Sans Arabic" w:hAnsi="Noto Sans Arabic" w:cs="Times New Roman"/>
          <w:color w:val="17324D"/>
          <w:sz w:val="36"/>
          <w:rtl/>
        </w:rPr>
        <w:t>فایل‌های</w:t>
      </w:r>
      <w:r>
        <w:rPr>
          <w:rFonts w:ascii="Noto Sans Arabic" w:hAnsi="Noto Sans Arabic" w:cs="Times New Roman"/>
          <w:color w:val="17324D"/>
          <w:sz w:val="36"/>
          <w:rtl/>
        </w:rPr>
        <w:t xml:space="preserve"> اصلی قالب </w:t>
      </w:r>
      <w:r>
        <w:rPr>
          <w:rFonts w:ascii="Noto Sans Arabic" w:hAnsi="Noto Sans Arabic" w:cs="Noto Sans Arabic"/>
          <w:color w:val="17324D"/>
          <w:sz w:val="36"/>
          <w:rtl/>
        </w:rPr>
        <w:t>Cookiecutter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>9.1 cookiecutter.json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{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"project_name": "AI Document Generator",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"project_slug": "{{ cookiecutter.project_name | lower | replace(' ', '_') | replace('-', '_') }}",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"package_name": "{{ cookiecutter.project_slug }}",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"descript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ion": "RAG-based technical document generation system",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"author_name": "Sara",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"python_version": "3.12",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"include_frontend": ["yes", "no"],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"run_uv_sync": ["yes", "no"]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}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project_name </w:t>
      </w:r>
      <w:r>
        <w:rPr>
          <w:rFonts w:cs="Times New Roman"/>
          <w:color w:val="3E4A55"/>
          <w:sz w:val="20"/>
          <w:rtl/>
        </w:rPr>
        <w:t>نام نمایشی پروژه است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project_slug </w:t>
      </w:r>
      <w:r>
        <w:rPr>
          <w:rFonts w:cs="Times New Roman"/>
          <w:color w:val="3E4A55"/>
          <w:sz w:val="20"/>
          <w:rtl/>
        </w:rPr>
        <w:t>نام پوشه ریشه و نام قاب</w:t>
      </w:r>
      <w:r>
        <w:rPr>
          <w:rFonts w:cs="Times New Roman"/>
          <w:color w:val="3E4A55"/>
          <w:sz w:val="20"/>
          <w:rtl/>
        </w:rPr>
        <w:t>ل استفاده در ابزارها است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package_name </w:t>
      </w:r>
      <w:r>
        <w:rPr>
          <w:rFonts w:cs="Times New Roman"/>
          <w:color w:val="3E4A55"/>
          <w:sz w:val="20"/>
          <w:rtl/>
        </w:rPr>
        <w:t xml:space="preserve">نام </w:t>
      </w:r>
      <w:r>
        <w:rPr>
          <w:color w:val="3E4A55"/>
          <w:sz w:val="20"/>
          <w:rtl/>
        </w:rPr>
        <w:t xml:space="preserve">Package </w:t>
      </w:r>
      <w:r>
        <w:rPr>
          <w:rFonts w:cs="Times New Roman"/>
          <w:color w:val="3E4A55"/>
          <w:sz w:val="20"/>
          <w:rtl/>
        </w:rPr>
        <w:t xml:space="preserve">پایتون زیر </w:t>
      </w:r>
      <w:r>
        <w:rPr>
          <w:color w:val="3E4A55"/>
          <w:sz w:val="20"/>
          <w:rtl/>
        </w:rPr>
        <w:t xml:space="preserve">src </w:t>
      </w:r>
      <w:r>
        <w:rPr>
          <w:rFonts w:cs="Times New Roman"/>
          <w:color w:val="3E4A55"/>
          <w:sz w:val="20"/>
          <w:rtl/>
        </w:rPr>
        <w:t>است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include_frontend </w:t>
      </w:r>
      <w:r>
        <w:rPr>
          <w:rFonts w:cs="Times New Roman"/>
          <w:color w:val="3E4A55"/>
          <w:sz w:val="20"/>
          <w:rtl/>
        </w:rPr>
        <w:t xml:space="preserve">امکان حذف اسکلت </w:t>
      </w:r>
      <w:r>
        <w:rPr>
          <w:color w:val="3E4A55"/>
          <w:sz w:val="20"/>
          <w:rtl/>
        </w:rPr>
        <w:t xml:space="preserve">Frontend </w:t>
      </w:r>
      <w:r>
        <w:rPr>
          <w:rFonts w:cs="Times New Roman"/>
          <w:color w:val="3E4A55"/>
          <w:sz w:val="20"/>
          <w:rtl/>
        </w:rPr>
        <w:t>را فراهم می‌کند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run_uv_sync </w:t>
      </w:r>
      <w:r>
        <w:rPr>
          <w:rFonts w:cs="Times New Roman"/>
          <w:color w:val="3E4A55"/>
          <w:sz w:val="20"/>
          <w:rtl/>
        </w:rPr>
        <w:t xml:space="preserve">تعیین می‌کند </w:t>
      </w:r>
      <w:r>
        <w:rPr>
          <w:color w:val="3E4A55"/>
          <w:sz w:val="20"/>
          <w:rtl/>
        </w:rPr>
        <w:t>Dependency</w:t>
      </w:r>
      <w:r>
        <w:rPr>
          <w:rFonts w:cs="Times New Roman"/>
          <w:color w:val="3E4A55"/>
          <w:sz w:val="20"/>
          <w:rtl/>
        </w:rPr>
        <w:t xml:space="preserve">های </w:t>
      </w:r>
      <w:r>
        <w:rPr>
          <w:color w:val="3E4A55"/>
          <w:sz w:val="20"/>
          <w:rtl/>
        </w:rPr>
        <w:t xml:space="preserve">Backend </w:t>
      </w:r>
      <w:r>
        <w:rPr>
          <w:rFonts w:cs="Times New Roman"/>
          <w:color w:val="3E4A55"/>
          <w:sz w:val="20"/>
          <w:rtl/>
        </w:rPr>
        <w:t>بلافاصله نصب شوند یا خیر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>9.2 pre_gen_project.py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import re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import sys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PROJECT_SLUG = "{{ cookiecutter.project_slug }}"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PACKAGE_NAME = "{{ cookiecutter.package_name }}"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PYTHON_IDENTIFIER = re.compile(r"^[A-Za-z_][A-Za-z0-9_]*$")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def fail(message: str) -&gt; None: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lastRenderedPageBreak/>
              <w:t xml:space="preserve">    print(f"ERROR: {message}", file=sys.stderr)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raise Syste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mExit(1)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if not PYTHON_IDENTIFIER.fullmatch(PROJECT_SLUG):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fail(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"project_slug must be a valid Python-style identifier. 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"Use lowercase letters, numbers, and underscores, and do not start with a number."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if not PYTHON_IDENTIFI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ER.fullmatch(PACKAGE_NAME):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fail("package_name must be a valid Python package name.")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این </w:t>
      </w:r>
      <w:r>
        <w:rPr>
          <w:rtl/>
        </w:rPr>
        <w:t xml:space="preserve">Hook </w:t>
      </w:r>
      <w:r>
        <w:rPr>
          <w:rFonts w:cs="Times New Roman"/>
          <w:rtl/>
        </w:rPr>
        <w:t xml:space="preserve">از </w:t>
      </w:r>
      <w:r>
        <w:rPr>
          <w:rtl/>
        </w:rPr>
        <w:t xml:space="preserve">Regex </w:t>
      </w:r>
      <w:r>
        <w:rPr>
          <w:rFonts w:cs="Times New Roman"/>
          <w:rtl/>
        </w:rPr>
        <w:t xml:space="preserve">برای بررسی نام‌های قابل استفاده در </w:t>
      </w:r>
      <w:r>
        <w:rPr>
          <w:rtl/>
        </w:rPr>
        <w:t xml:space="preserve">Python </w:t>
      </w:r>
      <w:r>
        <w:rPr>
          <w:rFonts w:cs="Times New Roman"/>
          <w:rtl/>
        </w:rPr>
        <w:t>استفاده می‌کند</w:t>
      </w:r>
      <w:r>
        <w:rPr>
          <w:rtl/>
        </w:rPr>
        <w:t xml:space="preserve">. </w:t>
      </w:r>
      <w:r>
        <w:rPr>
          <w:rFonts w:cs="Times New Roman"/>
          <w:rtl/>
        </w:rPr>
        <w:t>در صورت شروع نام با عدد، وجود خط تیره یا کاراکتر نامعتبر، تولید پروژه با پیام مشخص متوقف</w:t>
      </w:r>
      <w:r>
        <w:rPr>
          <w:rFonts w:cs="Times New Roman"/>
          <w:rtl/>
        </w:rPr>
        <w:t xml:space="preserve"> می‌شود</w:t>
      </w:r>
      <w:r>
        <w:rPr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>9.3 post_gen_project.py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pathlib import Path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import shutil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import subprocess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import sys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PROJECT_ROOT = Path.cwd()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BACKEND_DIR = PROJECT_ROOT / "backend"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FRONTEND_DIR = PROJECT_ROOT / "frontend"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def run(command: list[str], cwd: Path) -&gt; None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subprocess.run(command, cwd=cwd, check=True)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def main() -&gt; None: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if "{{ cookiecutter.include_frontend }}" != "yes":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shutil.rmtree(FRONTEND_DIR, ignore_errors=True)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print("Frontend directory removed.")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env_example = PROJECT_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ROOT / ".env.example"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env_file = PROJECT_ROOT / ".env"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if env_example.exists() and not env_file.exists():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shutil.copyfile(env_example, env_file)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print("Created .env from .env.example")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if "{{ cookiecutter.run_uv_sync }}" == "ye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s":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if shutil.which("uv") is None: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    print("uv is not installed; skipping dependency installation.", file=sys.stderr)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    return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print("Installing backend dependencies with uv sync...")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run(["uv", "sync"], cwd=BACK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END_DIR)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print("Project generated successfully.")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print("Next: docker compose up -d db")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print("Then: cd backend &amp;&amp; uv run fastapi dev src/{{ cookiecutter.package_name }}/main.py")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if __name__ == "__main__":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main()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>این فایل بعد از ساخت</w:t>
      </w:r>
      <w:r>
        <w:rPr>
          <w:rFonts w:cs="Times New Roman"/>
          <w:rtl/>
        </w:rPr>
        <w:t>ه‌شدن کل ساختار اجرا می‌شود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دستور </w:t>
      </w:r>
      <w:r>
        <w:rPr>
          <w:rtl/>
        </w:rPr>
        <w:t xml:space="preserve">uv sync </w:t>
      </w:r>
      <w:r>
        <w:rPr>
          <w:rFonts w:cs="Times New Roman"/>
          <w:rtl/>
        </w:rPr>
        <w:t xml:space="preserve">در مسیر </w:t>
      </w:r>
      <w:r>
        <w:rPr>
          <w:rtl/>
        </w:rPr>
        <w:t xml:space="preserve">backend </w:t>
      </w:r>
      <w:r>
        <w:rPr>
          <w:rFonts w:cs="Times New Roman"/>
          <w:rtl/>
        </w:rPr>
        <w:t xml:space="preserve">اجرا می‌شود تا </w:t>
      </w:r>
      <w:r>
        <w:rPr>
          <w:rtl/>
        </w:rPr>
        <w:t xml:space="preserve">pyproject.toml </w:t>
      </w:r>
      <w:r>
        <w:rPr>
          <w:rFonts w:cs="Times New Roman"/>
          <w:rtl/>
        </w:rPr>
        <w:t>همان بخش خوانده شود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اگر </w:t>
      </w:r>
      <w:r>
        <w:rPr>
          <w:rtl/>
        </w:rPr>
        <w:t xml:space="preserve">uv </w:t>
      </w:r>
      <w:r>
        <w:rPr>
          <w:rFonts w:cs="Times New Roman"/>
          <w:rtl/>
        </w:rPr>
        <w:t xml:space="preserve">نصب نباشد پروژه همچنان تولید می‌شود و فقط نصب </w:t>
      </w:r>
      <w:r>
        <w:rPr>
          <w:rtl/>
        </w:rPr>
        <w:t xml:space="preserve">Dependency </w:t>
      </w:r>
      <w:r>
        <w:rPr>
          <w:rFonts w:cs="Times New Roman"/>
          <w:rtl/>
        </w:rPr>
        <w:t>رد می‌شود</w:t>
      </w:r>
      <w:r>
        <w:rPr>
          <w:rtl/>
        </w:rPr>
        <w:t>.</w:t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lastRenderedPageBreak/>
        <w:t xml:space="preserve">10. </w:t>
      </w:r>
      <w:r>
        <w:rPr>
          <w:rFonts w:ascii="Noto Sans Arabic" w:hAnsi="Noto Sans Arabic" w:cs="Times New Roman"/>
          <w:color w:val="17324D"/>
          <w:sz w:val="36"/>
          <w:rtl/>
        </w:rPr>
        <w:t>ساختار پروژه تولیدشده</w:t>
      </w:r>
    </w:p>
    <w:p w:rsidR="00ED3915" w:rsidRDefault="0042446C" w:rsidP="000F0F48">
      <w:pPr>
        <w:bidi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14974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9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15" w:rsidRDefault="0042446C" w:rsidP="000F0F48">
      <w:pPr>
        <w:bidi/>
        <w:spacing w:before="40" w:after="160"/>
        <w:rPr>
          <w:rFonts w:hint="eastAsia"/>
        </w:rPr>
      </w:pPr>
      <w:r>
        <w:rPr>
          <w:rFonts w:cs="Times New Roman"/>
          <w:color w:val="637381"/>
          <w:sz w:val="18"/>
          <w:rtl/>
        </w:rPr>
        <w:t xml:space="preserve">شکل </w:t>
      </w:r>
      <w:r>
        <w:rPr>
          <w:color w:val="637381"/>
          <w:sz w:val="18"/>
          <w:rtl/>
        </w:rPr>
        <w:t xml:space="preserve">5 – </w:t>
      </w:r>
      <w:r>
        <w:rPr>
          <w:rFonts w:cs="Times New Roman"/>
          <w:color w:val="637381"/>
          <w:sz w:val="18"/>
          <w:rtl/>
        </w:rPr>
        <w:t xml:space="preserve">ساختار لایه‌ای </w:t>
      </w:r>
      <w:r>
        <w:rPr>
          <w:color w:val="637381"/>
          <w:sz w:val="18"/>
          <w:rtl/>
        </w:rPr>
        <w:t xml:space="preserve">Repository </w:t>
      </w:r>
      <w:r>
        <w:rPr>
          <w:rFonts w:cs="Times New Roman"/>
          <w:color w:val="637381"/>
          <w:sz w:val="18"/>
          <w:rtl/>
        </w:rPr>
        <w:t>تولیدشده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>vl8_document_generator/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├── backend/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├── pyproject.toml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├── Dockerfile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├── alembic/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├── tests/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└── src/vl8_document_generator/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    ├── api/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    ├── core/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    ├── db/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    ├── models/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    ├── schemas/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    ├── repos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t>itories/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    ├── services/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    ├── rag/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    ├── ai/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    ├── workflows/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    ├── docx/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│       └── workers/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├── frontend/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├── infra/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├── reference_documents/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├── generated_documents/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├── docker-compose.yml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├── .env.example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├── Makefile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└─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t>─ README.md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10.1 </w:t>
      </w:r>
      <w:r>
        <w:rPr>
          <w:rFonts w:ascii="Noto Sans Arabic" w:hAnsi="Noto Sans Arabic" w:cs="Times New Roman"/>
          <w:color w:val="2C587A"/>
          <w:sz w:val="28"/>
          <w:rtl/>
        </w:rPr>
        <w:t>فلسفه لایه‌بندی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D3915">
        <w:trPr>
          <w:cantSplit/>
          <w:tblHeader/>
          <w:jc w:val="center"/>
        </w:trPr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قانون وابستگی</w:t>
            </w:r>
          </w:p>
        </w:tc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لایه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فقط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دریافت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/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ارسال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HTTP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؛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منطق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اصلی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در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Endpoint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قرار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نمی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‌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گیرد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api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تنظیمات، </w:t>
            </w:r>
            <w:r>
              <w:rPr>
                <w:color w:val="3E4A55"/>
                <w:sz w:val="17"/>
                <w:rtl/>
              </w:rPr>
              <w:t xml:space="preserve">Logging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Exception</w:t>
            </w:r>
            <w:r>
              <w:rPr>
                <w:rFonts w:cs="Times New Roman"/>
                <w:color w:val="3E4A55"/>
                <w:sz w:val="17"/>
                <w:rtl/>
              </w:rPr>
              <w:t>های سراسری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core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Connection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 xml:space="preserve">Session </w:t>
            </w:r>
            <w:r>
              <w:rPr>
                <w:rFonts w:cs="Times New Roman"/>
                <w:color w:val="3E4A55"/>
                <w:sz w:val="17"/>
                <w:rtl/>
              </w:rPr>
              <w:t>دیتابیس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db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ساختار جدول‌ها و </w:t>
            </w:r>
            <w:r>
              <w:rPr>
                <w:color w:val="3E4A55"/>
                <w:sz w:val="17"/>
                <w:rtl/>
              </w:rPr>
              <w:t>Mapping ORM.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models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قرارداد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ورودی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/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خروجی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و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Validation.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schemas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Query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 xml:space="preserve">Persistence </w:t>
            </w:r>
            <w:r>
              <w:rPr>
                <w:rFonts w:cs="Times New Roman"/>
                <w:color w:val="3E4A55"/>
                <w:sz w:val="17"/>
                <w:rtl/>
              </w:rPr>
              <w:t>بدون منطق کسب‌وکار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repositories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Use Case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های کاربردی و هماهنگی </w:t>
            </w:r>
            <w:r>
              <w:rPr>
                <w:color w:val="3E4A55"/>
                <w:sz w:val="17"/>
                <w:rtl/>
              </w:rPr>
              <w:t>Repository</w:t>
            </w:r>
            <w:r>
              <w:rPr>
                <w:rFonts w:cs="Times New Roman"/>
                <w:color w:val="3E4A55"/>
                <w:sz w:val="17"/>
                <w:rtl/>
              </w:rPr>
              <w:t>ها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services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lastRenderedPageBreak/>
              <w:t>Ingestion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Embedding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Retrieval.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rag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LLM Client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>Prompt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Generation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Validation.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ai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کنترل گام‌های فرایند و </w:t>
            </w:r>
            <w:r>
              <w:rPr>
                <w:color w:val="3E4A55"/>
                <w:sz w:val="17"/>
                <w:rtl/>
              </w:rPr>
              <w:t>Progress.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workflows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Template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ساخت </w:t>
            </w:r>
            <w:r>
              <w:rPr>
                <w:color w:val="3E4A55"/>
                <w:sz w:val="17"/>
                <w:rtl/>
              </w:rPr>
              <w:t>Word.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docx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محل آماده برای </w:t>
            </w:r>
            <w:r>
              <w:rPr>
                <w:color w:val="3E4A55"/>
                <w:sz w:val="17"/>
                <w:rtl/>
              </w:rPr>
              <w:t>Task</w:t>
            </w:r>
            <w:r>
              <w:rPr>
                <w:rFonts w:cs="Times New Roman"/>
                <w:color w:val="3E4A55"/>
                <w:sz w:val="17"/>
                <w:rtl/>
              </w:rPr>
              <w:t>های پس‌زمینه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workers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11. </w:t>
      </w:r>
      <w:r>
        <w:rPr>
          <w:rFonts w:ascii="Noto Sans Arabic" w:hAnsi="Noto Sans Arabic" w:cs="Times New Roman"/>
          <w:color w:val="17324D"/>
          <w:sz w:val="36"/>
          <w:rtl/>
        </w:rPr>
        <w:t>فهرست کامل پوشه‌ها و فایل‌ها</w:t>
      </w: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جدول زیر تمام فایل‌های موجود در </w:t>
      </w:r>
      <w:r>
        <w:rPr>
          <w:rtl/>
        </w:rPr>
        <w:t xml:space="preserve">ZIP </w:t>
      </w:r>
      <w:r>
        <w:rPr>
          <w:rFonts w:cs="Times New Roman"/>
          <w:rtl/>
        </w:rPr>
        <w:t>فعلی را پوشش می‌دهد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وضعیت </w:t>
      </w:r>
      <w:r>
        <w:rPr>
          <w:rtl/>
        </w:rPr>
        <w:t xml:space="preserve">Scaffold </w:t>
      </w:r>
      <w:r>
        <w:rPr>
          <w:rFonts w:cs="Times New Roman"/>
          <w:rtl/>
        </w:rPr>
        <w:t xml:space="preserve">به معنی آن است که مرز و </w:t>
      </w:r>
      <w:r>
        <w:rPr>
          <w:rtl/>
        </w:rPr>
        <w:t xml:space="preserve">Interface </w:t>
      </w:r>
      <w:r>
        <w:rPr>
          <w:rFonts w:cs="Times New Roman"/>
          <w:rtl/>
        </w:rPr>
        <w:t xml:space="preserve">فایل ایجاد شده، اما منطق </w:t>
      </w:r>
      <w:r>
        <w:rPr>
          <w:rFonts w:cs="Times New Roman"/>
          <w:rtl/>
        </w:rPr>
        <w:t>کامل در طول فاز اول نوشته می‌شود</w:t>
      </w:r>
      <w:r>
        <w:rPr>
          <w:rtl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650"/>
        <w:gridCol w:w="3424"/>
        <w:gridCol w:w="3418"/>
      </w:tblGrid>
      <w:tr w:rsidR="00ED3915">
        <w:trPr>
          <w:cantSplit/>
          <w:tblHeader/>
          <w:jc w:val="center"/>
        </w:trPr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مسیر فایل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نقش و توضیح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وضعیت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cookiecutter.json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تعریف متغیرها، مقادیر پیش‌فرض و سؤال‌های زمان تولید پروژه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hooks/pre_gen_project.py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اعتبارسنجی نام پروژه و نام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پیش از تولید فایل‌ها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hooks/post_gen_project.py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عملیات پس از تولید</w:t>
            </w:r>
            <w:r>
              <w:rPr>
                <w:color w:val="3E4A55"/>
                <w:sz w:val="15"/>
                <w:rtl/>
              </w:rPr>
              <w:t xml:space="preserve">: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حذف اختیاری </w:t>
            </w:r>
            <w:r>
              <w:rPr>
                <w:color w:val="3E4A55"/>
                <w:sz w:val="15"/>
                <w:rtl/>
              </w:rPr>
              <w:t>Frontend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، ساخت </w:t>
            </w:r>
            <w:r>
              <w:rPr>
                <w:color w:val="3E4A55"/>
                <w:sz w:val="15"/>
                <w:rtl/>
              </w:rPr>
              <w:t xml:space="preserve">.env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 اجرای اختیاری </w:t>
            </w:r>
            <w:r>
              <w:rPr>
                <w:color w:val="3E4A55"/>
                <w:sz w:val="15"/>
                <w:rtl/>
              </w:rPr>
              <w:t>uv sync.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}}/README.md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راهنمای سطح ریشه پروژه و مسیر اجرای محلی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}}/.gitignore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جلوگیری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 از </w:t>
            </w:r>
            <w:r>
              <w:rPr>
                <w:color w:val="3E4A55"/>
                <w:sz w:val="15"/>
                <w:rtl/>
              </w:rPr>
              <w:t xml:space="preserve">Commit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شدن فایل‌های محیطی، خروجی‌ها، </w:t>
            </w:r>
            <w:r>
              <w:rPr>
                <w:color w:val="3E4A55"/>
                <w:sz w:val="15"/>
                <w:rtl/>
              </w:rPr>
              <w:t xml:space="preserve">Cache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 </w:t>
            </w:r>
            <w:r>
              <w:rPr>
                <w:color w:val="3E4A55"/>
                <w:sz w:val="15"/>
                <w:rtl/>
              </w:rPr>
              <w:t>Secret</w:t>
            </w:r>
            <w:r>
              <w:rPr>
                <w:rFonts w:cs="Times New Roman"/>
                <w:color w:val="3E4A55"/>
                <w:sz w:val="15"/>
                <w:rtl/>
              </w:rPr>
              <w:t>ها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}}/.env.example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نمونه تنظیمات محیطی بدون </w:t>
            </w:r>
            <w:r>
              <w:rPr>
                <w:color w:val="3E4A55"/>
                <w:sz w:val="15"/>
                <w:rtl/>
              </w:rPr>
              <w:t xml:space="preserve">Secret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واقعی؛ مبنای ایجاد فایل </w:t>
            </w:r>
            <w:r>
              <w:rPr>
                <w:color w:val="3E4A55"/>
                <w:sz w:val="15"/>
                <w:rtl/>
              </w:rPr>
              <w:t>.env.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}}/docker-compose.yml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اجرای </w:t>
            </w:r>
            <w:r>
              <w:rPr>
                <w:color w:val="3E4A55"/>
                <w:sz w:val="15"/>
                <w:rtl/>
              </w:rPr>
              <w:t xml:space="preserve">PostgreSQL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مجهز به </w:t>
            </w:r>
            <w:r>
              <w:rPr>
                <w:color w:val="3E4A55"/>
                <w:sz w:val="15"/>
                <w:rtl/>
              </w:rPr>
              <w:t xml:space="preserve">pgvector </w:t>
            </w:r>
            <w:r>
              <w:rPr>
                <w:rFonts w:cs="Times New Roman"/>
                <w:color w:val="3E4A55"/>
                <w:sz w:val="15"/>
                <w:rtl/>
              </w:rPr>
              <w:t>در محیط توسعه محلی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}}/Makefile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میان‌بر دستورات نصب، اجرا، تست، </w:t>
            </w:r>
            <w:r>
              <w:rPr>
                <w:color w:val="3E4A55"/>
                <w:sz w:val="15"/>
                <w:rtl/>
              </w:rPr>
              <w:t xml:space="preserve">Lint </w:t>
            </w:r>
            <w:r>
              <w:rPr>
                <w:rFonts w:cs="Times New Roman"/>
                <w:color w:val="3E4A55"/>
                <w:sz w:val="15"/>
                <w:rtl/>
              </w:rPr>
              <w:t>و مدیریت دیتابیس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}}/backend/pyproject.toml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پایتون، وابستگی‌ها، ابزارهای تست، </w:t>
            </w:r>
            <w:r>
              <w:rPr>
                <w:color w:val="3E4A55"/>
                <w:sz w:val="15"/>
                <w:rtl/>
              </w:rPr>
              <w:t xml:space="preserve">Ruff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 </w:t>
            </w:r>
            <w:r>
              <w:rPr>
                <w:color w:val="3E4A55"/>
                <w:sz w:val="15"/>
                <w:rtl/>
              </w:rPr>
              <w:t>mypy.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}}/backend/README.md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راهنمای اختصاصی بک‌اند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نیازمند تکمیل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}}/backend/Dockerfile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ساخت </w:t>
            </w:r>
            <w:r>
              <w:rPr>
                <w:color w:val="3E4A55"/>
                <w:sz w:val="15"/>
                <w:rtl/>
              </w:rPr>
              <w:t xml:space="preserve">Image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بک‌اند </w:t>
            </w:r>
            <w:r>
              <w:rPr>
                <w:color w:val="3E4A55"/>
                <w:sz w:val="15"/>
                <w:rtl/>
              </w:rPr>
              <w:t xml:space="preserve">FastAPI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برای محیط </w:t>
            </w:r>
            <w:r>
              <w:rPr>
                <w:color w:val="3E4A55"/>
                <w:sz w:val="15"/>
                <w:rtl/>
              </w:rPr>
              <w:t>Container.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lastRenderedPageBreak/>
              <w:t xml:space="preserve">{{ cookiecutter.project_slug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}}/frontend/README.md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راهنمای اولیه </w:t>
            </w:r>
            <w:r>
              <w:rPr>
                <w:color w:val="3E4A55"/>
                <w:sz w:val="15"/>
                <w:rtl/>
              </w:rPr>
              <w:t xml:space="preserve">Frontend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 مسیر توسعه </w:t>
            </w:r>
            <w:r>
              <w:rPr>
                <w:color w:val="3E4A55"/>
                <w:sz w:val="15"/>
                <w:rtl/>
              </w:rPr>
              <w:t>React.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نیازمند تکمیل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}}/generated_documents/.gitkeep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حفظ پوشه خروجی در </w:t>
            </w:r>
            <w:r>
              <w:rPr>
                <w:color w:val="3E4A55"/>
                <w:sz w:val="15"/>
                <w:rtl/>
              </w:rPr>
              <w:t>Git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؛ فایل‌های واقعی </w:t>
            </w:r>
            <w:r>
              <w:rPr>
                <w:color w:val="3E4A55"/>
                <w:sz w:val="15"/>
                <w:rtl/>
              </w:rPr>
              <w:t xml:space="preserve">Commit </w:t>
            </w:r>
            <w:r>
              <w:rPr>
                <w:rFonts w:cs="Times New Roman"/>
                <w:color w:val="3E4A55"/>
                <w:sz w:val="15"/>
                <w:rtl/>
              </w:rPr>
              <w:t>نمی‌شوند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}}/reference_documents/t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emplates/.gitkeep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حفظ پوشه </w:t>
            </w:r>
            <w:r>
              <w:rPr>
                <w:color w:val="3E4A55"/>
                <w:sz w:val="15"/>
                <w:rtl/>
              </w:rPr>
              <w:t>Template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های </w:t>
            </w:r>
            <w:r>
              <w:rPr>
                <w:color w:val="3E4A55"/>
                <w:sz w:val="15"/>
                <w:rtl/>
              </w:rPr>
              <w:t>DOCX.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}}/reference_documents/approved/.gitkeep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حفظ پوشه اسناد مرجع تأییدشده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}}/reference_documents/uploads/.gitkeep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حفظ پوشه اسناد آپلودشده و </w:t>
            </w:r>
            <w:r>
              <w:rPr>
                <w:rFonts w:cs="Times New Roman"/>
                <w:color w:val="3E4A55"/>
                <w:sz w:val="15"/>
                <w:rtl/>
              </w:rPr>
              <w:t>خام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}}/frontend/src/app/.gitkeep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Bootstrap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، </w:t>
            </w:r>
            <w:r>
              <w:rPr>
                <w:color w:val="3E4A55"/>
                <w:sz w:val="15"/>
                <w:rtl/>
              </w:rPr>
              <w:t xml:space="preserve">Router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 </w:t>
            </w:r>
            <w:r>
              <w:rPr>
                <w:color w:val="3E4A55"/>
                <w:sz w:val="15"/>
                <w:rtl/>
              </w:rPr>
              <w:t>Provider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های سطح برنامه </w:t>
            </w:r>
            <w:r>
              <w:rPr>
                <w:color w:val="3E4A55"/>
                <w:sz w:val="15"/>
                <w:rtl/>
              </w:rPr>
              <w:t>React.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Placeholder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}}/frontend/src/api/.gitkeep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Client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های </w:t>
            </w:r>
            <w:r>
              <w:rPr>
                <w:color w:val="3E4A55"/>
                <w:sz w:val="15"/>
                <w:rtl/>
              </w:rPr>
              <w:t xml:space="preserve">HTTP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 قراردادهای ارتباط با </w:t>
            </w:r>
            <w:r>
              <w:rPr>
                <w:color w:val="3E4A55"/>
                <w:sz w:val="15"/>
                <w:rtl/>
              </w:rPr>
              <w:t>FastAPI.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Placeholder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cookiecutter.project_slug }}/frontend/src/components/.gitkeep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کامپوننت‌های عمومی و قابل‌استفاده مجدد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Placeholder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}}/frontend/src/pages/.gitkeep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صفحات </w:t>
            </w:r>
            <w:r>
              <w:rPr>
                <w:color w:val="3E4A55"/>
                <w:sz w:val="15"/>
                <w:rtl/>
              </w:rPr>
              <w:t xml:space="preserve">Route-level </w:t>
            </w:r>
            <w:r>
              <w:rPr>
                <w:rFonts w:cs="Times New Roman"/>
                <w:color w:val="3E4A55"/>
                <w:sz w:val="15"/>
                <w:rtl/>
              </w:rPr>
              <w:t>برنامه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Placeholder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cookiecutter.project_slug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}}/frontend/src/features/devices/.gitkeep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فرم و مدیریت اطلاعات دستگاه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Placeholder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}}/frontend/src/features/generation/.gitkeep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شروع </w:t>
            </w:r>
            <w:r>
              <w:rPr>
                <w:color w:val="3E4A55"/>
                <w:sz w:val="15"/>
                <w:rtl/>
              </w:rPr>
              <w:t>Job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، </w:t>
            </w:r>
            <w:r>
              <w:rPr>
                <w:color w:val="3E4A55"/>
                <w:sz w:val="15"/>
                <w:rtl/>
              </w:rPr>
              <w:t xml:space="preserve">Progress </w:t>
            </w:r>
            <w:r>
              <w:rPr>
                <w:rFonts w:cs="Times New Roman"/>
                <w:color w:val="3E4A55"/>
                <w:sz w:val="15"/>
                <w:rtl/>
              </w:rPr>
              <w:t>و وضعیت تولید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Placeholder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cookiecutter.project_slug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}}/frontend/src/features/reference_documents/.gitkeep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آپلود و </w:t>
            </w:r>
            <w:r>
              <w:rPr>
                <w:color w:val="3E4A55"/>
                <w:sz w:val="15"/>
                <w:rtl/>
              </w:rPr>
              <w:t xml:space="preserve">Index </w:t>
            </w:r>
            <w:r>
              <w:rPr>
                <w:rFonts w:cs="Times New Roman"/>
                <w:color w:val="3E4A55"/>
                <w:sz w:val="15"/>
                <w:rtl/>
              </w:rPr>
              <w:t>سند مرجع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Placeholder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}}/frontend/src/features/downloads/.gitkeep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نمایش و دانلود فایل‌های خروجی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Placeholder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cookiecutter.project_slug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}}/backend/alembic/README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 xml:space="preserve">Placeholder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مربوط به </w:t>
            </w:r>
            <w:r>
              <w:rPr>
                <w:color w:val="3E4A55"/>
                <w:sz w:val="15"/>
                <w:rtl/>
              </w:rPr>
              <w:t>Migration</w:t>
            </w:r>
            <w:r>
              <w:rPr>
                <w:rFonts w:cs="Times New Roman"/>
                <w:color w:val="3E4A55"/>
                <w:sz w:val="15"/>
                <w:rtl/>
              </w:rPr>
              <w:t>های دیتابیس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نیازمند پیاده‌سازی </w:t>
            </w:r>
            <w:r>
              <w:rPr>
                <w:color w:val="3E4A55"/>
                <w:sz w:val="15"/>
                <w:rtl/>
              </w:rPr>
              <w:t>Alembic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}}/backend/tests/unit/test_section_plan.py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تست تعداد و ترتیب بخش‌های پیش‌فرض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cookiecutter.project_slug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}}/backend/tests/integration/test_health.py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تست </w:t>
            </w:r>
            <w:r>
              <w:rPr>
                <w:color w:val="3E4A55"/>
                <w:sz w:val="15"/>
                <w:rtl/>
              </w:rPr>
              <w:t xml:space="preserve">Integration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برای </w:t>
            </w:r>
            <w:r>
              <w:rPr>
                <w:color w:val="3E4A55"/>
                <w:sz w:val="15"/>
                <w:rtl/>
              </w:rPr>
              <w:t xml:space="preserve">Endpoint </w:t>
            </w:r>
            <w:r>
              <w:rPr>
                <w:rFonts w:cs="Times New Roman"/>
                <w:color w:val="3E4A55"/>
                <w:sz w:val="15"/>
                <w:rtl/>
              </w:rPr>
              <w:t>سلامت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}}/__init__.py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lug }}/backend/src/{{ cookiecutter.package_name }}/main.py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نقطه ورود </w:t>
            </w:r>
            <w:r>
              <w:rPr>
                <w:color w:val="3E4A55"/>
                <w:sz w:val="15"/>
                <w:rtl/>
              </w:rPr>
              <w:t>FastAPI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، تنظیم </w:t>
            </w:r>
            <w:r>
              <w:rPr>
                <w:color w:val="3E4A55"/>
                <w:sz w:val="15"/>
                <w:rtl/>
              </w:rPr>
              <w:t xml:space="preserve">lifespan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 اتصال </w:t>
            </w:r>
            <w:r>
              <w:rPr>
                <w:color w:val="3E4A55"/>
                <w:sz w:val="15"/>
                <w:rtl/>
              </w:rPr>
              <w:t xml:space="preserve">Router </w:t>
            </w:r>
            <w:r>
              <w:rPr>
                <w:rFonts w:cs="Times New Roman"/>
                <w:color w:val="3E4A55"/>
                <w:sz w:val="15"/>
                <w:rtl/>
              </w:rPr>
              <w:t>اصلی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}}/api/__init__.py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}}/api/router.py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تجمیع </w:t>
            </w:r>
            <w:r>
              <w:rPr>
                <w:color w:val="3E4A55"/>
                <w:sz w:val="15"/>
                <w:rtl/>
              </w:rPr>
              <w:t>Router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های نسخه </w:t>
            </w:r>
            <w:r>
              <w:rPr>
                <w:color w:val="3E4A55"/>
                <w:sz w:val="15"/>
                <w:rtl/>
              </w:rPr>
              <w:t>API.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lastRenderedPageBreak/>
              <w:t>{{ cookiecutter.project_slug }}/backend/src/{{ cookiecutter.package_name }}/api/dependencies.py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Dependency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های مشترک </w:t>
            </w:r>
            <w:r>
              <w:rPr>
                <w:color w:val="3E4A55"/>
                <w:sz w:val="15"/>
                <w:rtl/>
              </w:rPr>
              <w:t>API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؛ فعلاً </w:t>
            </w:r>
            <w:r>
              <w:rPr>
                <w:color w:val="3E4A55"/>
                <w:sz w:val="15"/>
                <w:rtl/>
              </w:rPr>
              <w:t xml:space="preserve">Session </w:t>
            </w:r>
            <w:r>
              <w:rPr>
                <w:rFonts w:cs="Times New Roman"/>
                <w:color w:val="3E4A55"/>
                <w:sz w:val="15"/>
                <w:rtl/>
              </w:rPr>
              <w:t>دیتابیس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}}/core/__init__.py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cookiecutter.project_slug }}/backend/src/{{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cookiecutter.package_name }}/core/config.py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خواندن تنظیمات از </w:t>
            </w:r>
            <w:r>
              <w:rPr>
                <w:color w:val="3E4A55"/>
                <w:sz w:val="15"/>
                <w:rtl/>
              </w:rPr>
              <w:t xml:space="preserve">Environment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با </w:t>
            </w:r>
            <w:r>
              <w:rPr>
                <w:color w:val="3E4A55"/>
                <w:sz w:val="15"/>
                <w:rtl/>
              </w:rPr>
              <w:t>Pydantic Settings.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}}/core/exceptions.py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محل تعریف </w:t>
            </w:r>
            <w:r>
              <w:rPr>
                <w:color w:val="3E4A55"/>
                <w:sz w:val="15"/>
                <w:rtl/>
              </w:rPr>
              <w:t>Exception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های دامنه و </w:t>
            </w:r>
            <w:r>
              <w:rPr>
                <w:color w:val="3E4A55"/>
                <w:sz w:val="15"/>
                <w:rtl/>
              </w:rPr>
              <w:t>API.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cookiecutter.project_slug }}/backend/src/{{ cookiecutter.package_name }}/core/logging.py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محل پیکربندی </w:t>
            </w:r>
            <w:r>
              <w:rPr>
                <w:color w:val="3E4A55"/>
                <w:sz w:val="15"/>
                <w:rtl/>
              </w:rPr>
              <w:t xml:space="preserve">Logging </w:t>
            </w:r>
            <w:r>
              <w:rPr>
                <w:rFonts w:cs="Times New Roman"/>
                <w:color w:val="3E4A55"/>
                <w:sz w:val="15"/>
                <w:rtl/>
              </w:rPr>
              <w:t>ساختاریافته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}}/db/__init__.py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پایتون و مرزبندی </w:t>
            </w:r>
            <w:r>
              <w:rPr>
                <w:rFonts w:cs="Times New Roman"/>
                <w:color w:val="3E4A55"/>
                <w:sz w:val="15"/>
                <w:rtl/>
              </w:rPr>
              <w:t>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}}/db/base.py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 xml:space="preserve">Base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مشترک مدل‌های </w:t>
            </w:r>
            <w:r>
              <w:rPr>
                <w:color w:val="3E4A55"/>
                <w:sz w:val="15"/>
                <w:rtl/>
              </w:rPr>
              <w:t>SQLAlchemy.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}}/db/session.py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ساخت </w:t>
            </w:r>
            <w:r>
              <w:rPr>
                <w:color w:val="3E4A55"/>
                <w:sz w:val="15"/>
                <w:rtl/>
              </w:rPr>
              <w:t>Async Engine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 و </w:t>
            </w:r>
            <w:r>
              <w:rPr>
                <w:color w:val="3E4A55"/>
                <w:sz w:val="15"/>
                <w:rtl/>
              </w:rPr>
              <w:t xml:space="preserve">Session Factory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برای </w:t>
            </w:r>
            <w:r>
              <w:rPr>
                <w:color w:val="3E4A55"/>
                <w:sz w:val="15"/>
                <w:rtl/>
              </w:rPr>
              <w:t>PostgreSQL.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}}/models/__init__.py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 xml:space="preserve">Export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مدل‌ها برای </w:t>
            </w:r>
            <w:r>
              <w:rPr>
                <w:color w:val="3E4A55"/>
                <w:sz w:val="15"/>
                <w:rtl/>
              </w:rPr>
              <w:t xml:space="preserve">Migration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 </w:t>
            </w:r>
            <w:r>
              <w:rPr>
                <w:color w:val="3E4A55"/>
                <w:sz w:val="15"/>
                <w:rtl/>
              </w:rPr>
              <w:t xml:space="preserve">Import </w:t>
            </w:r>
            <w:r>
              <w:rPr>
                <w:rFonts w:cs="Times New Roman"/>
                <w:color w:val="3E4A55"/>
                <w:sz w:val="15"/>
                <w:rtl/>
              </w:rPr>
              <w:t>متمرکز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package_name }}/models/device.py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مدل دیتابیس دستگاه و مشخصات ساختاریافته آن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}}/models/generation_job.py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مدل </w:t>
            </w:r>
            <w:r>
              <w:rPr>
                <w:color w:val="3E4A55"/>
                <w:sz w:val="15"/>
                <w:rtl/>
              </w:rPr>
              <w:t xml:space="preserve">Job </w:t>
            </w:r>
            <w:r>
              <w:rPr>
                <w:rFonts w:cs="Times New Roman"/>
                <w:color w:val="3E4A55"/>
                <w:sz w:val="15"/>
                <w:rtl/>
              </w:rPr>
              <w:t>تولید سند، وضعیت، درصد پیشرفت و مسیر خروجی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cookiecutter.project_slug }}/backend/src/{{ cookiecutter.package_name }}/models/reference_chunk.py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مدل </w:t>
            </w:r>
            <w:r>
              <w:rPr>
                <w:color w:val="3E4A55"/>
                <w:sz w:val="15"/>
                <w:rtl/>
              </w:rPr>
              <w:t>Chunk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های مرجع، </w:t>
            </w:r>
            <w:r>
              <w:rPr>
                <w:color w:val="3E4A55"/>
                <w:sz w:val="15"/>
                <w:rtl/>
              </w:rPr>
              <w:t xml:space="preserve">Metadata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 بردار </w:t>
            </w:r>
            <w:r>
              <w:rPr>
                <w:color w:val="3E4A55"/>
                <w:sz w:val="15"/>
                <w:rtl/>
              </w:rPr>
              <w:t>Embedding.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}}/schemas/__init__.py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ت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}}/schemas/device.py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Schema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های </w:t>
            </w:r>
            <w:r>
              <w:rPr>
                <w:color w:val="3E4A55"/>
                <w:sz w:val="15"/>
                <w:rtl/>
              </w:rPr>
              <w:t xml:space="preserve">Pydantic </w:t>
            </w:r>
            <w:r>
              <w:rPr>
                <w:rFonts w:cs="Times New Roman"/>
                <w:color w:val="3E4A55"/>
                <w:sz w:val="15"/>
                <w:rtl/>
              </w:rPr>
              <w:t>برای ایجاد و خواندن دستگاه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cookiecutter.project_slug }}/backend/src/{{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cookiecutter.package_name }}/schemas/generation.py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 xml:space="preserve">Schema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درخواست تولید و وضعیت </w:t>
            </w:r>
            <w:r>
              <w:rPr>
                <w:color w:val="3E4A55"/>
                <w:sz w:val="15"/>
                <w:rtl/>
              </w:rPr>
              <w:t>Job.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}}/repositories/__init__.py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cookiecutter.project_slug }}/backend/src/{{ cookiecutter.package_name }}/repositories/device_repository.py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دسترسی داده‌ای به جدول </w:t>
            </w:r>
            <w:r>
              <w:rPr>
                <w:color w:val="3E4A55"/>
                <w:sz w:val="15"/>
                <w:rtl/>
              </w:rPr>
              <w:t xml:space="preserve">Device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بدون آمیختن </w:t>
            </w:r>
            <w:r>
              <w:rPr>
                <w:color w:val="3E4A55"/>
                <w:sz w:val="15"/>
                <w:rtl/>
              </w:rPr>
              <w:t xml:space="preserve">Query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با </w:t>
            </w:r>
            <w:r>
              <w:rPr>
                <w:color w:val="3E4A55"/>
                <w:sz w:val="15"/>
                <w:rtl/>
              </w:rPr>
              <w:t>Service.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}}/r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epositories/reference_repository.py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لایه </w:t>
            </w:r>
            <w:r>
              <w:rPr>
                <w:color w:val="3E4A55"/>
                <w:sz w:val="15"/>
                <w:rtl/>
              </w:rPr>
              <w:t xml:space="preserve">Query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مربوط به </w:t>
            </w:r>
            <w:r>
              <w:rPr>
                <w:color w:val="3E4A55"/>
                <w:sz w:val="15"/>
                <w:rtl/>
              </w:rPr>
              <w:t>Chunk</w:t>
            </w:r>
            <w:r>
              <w:rPr>
                <w:rFonts w:cs="Times New Roman"/>
                <w:color w:val="3E4A55"/>
                <w:sz w:val="15"/>
                <w:rtl/>
              </w:rPr>
              <w:t>های مرجع و جست‌وجوی برداری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lastRenderedPageBreak/>
              <w:t>{{ cookiecutter.project_slug }}/backend/src/{{ cookiecutter.package_name }}/services/__init__.py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cookiecutter.project_slug }}/backend/src/{{ cookiecutter.package_name }}/services/device_service.py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منطق کاربردی ثبت دستگاه و استفاده از </w:t>
            </w:r>
            <w:r>
              <w:rPr>
                <w:color w:val="3E4A55"/>
                <w:sz w:val="15"/>
                <w:rtl/>
              </w:rPr>
              <w:t>Repository.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}}/rag/__init__.py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}}/rag/chunker.py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تقسیم معنایی سند مرجع بر مبنای </w:t>
            </w:r>
            <w:r>
              <w:rPr>
                <w:color w:val="3E4A55"/>
                <w:sz w:val="15"/>
                <w:rtl/>
              </w:rPr>
              <w:t>Heading</w:t>
            </w:r>
            <w:r>
              <w:rPr>
                <w:rFonts w:cs="Times New Roman"/>
                <w:color w:val="3E4A55"/>
                <w:sz w:val="15"/>
                <w:rtl/>
              </w:rPr>
              <w:t>ها و مرزهای بخش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cookiecutter.project_slug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}}/backend/src/{{ cookiecutter.package_name }}/rag/embeddings.py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 xml:space="preserve">Interface/Adapter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تولید </w:t>
            </w:r>
            <w:r>
              <w:rPr>
                <w:color w:val="3E4A55"/>
                <w:sz w:val="15"/>
                <w:rtl/>
              </w:rPr>
              <w:t>Embedding.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}}/rag/retriever.py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بازیابی </w:t>
            </w:r>
            <w:r>
              <w:rPr>
                <w:color w:val="3E4A55"/>
                <w:sz w:val="15"/>
                <w:rtl/>
              </w:rPr>
              <w:t>Chunk</w:t>
            </w:r>
            <w:r>
              <w:rPr>
                <w:rFonts w:cs="Times New Roman"/>
                <w:color w:val="3E4A55"/>
                <w:sz w:val="15"/>
                <w:rtl/>
              </w:rPr>
              <w:t>های تأییدشده مرتبط با هر بخش سند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</w:t>
            </w:r>
            <w:r>
              <w:rPr>
                <w:color w:val="3E4A55"/>
                <w:sz w:val="15"/>
                <w:rtl/>
              </w:rPr>
              <w:t>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}}/ai/__init__.py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}}/ai/claude_client.py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ساخت </w:t>
            </w:r>
            <w:r>
              <w:rPr>
                <w:color w:val="3E4A55"/>
                <w:sz w:val="15"/>
                <w:rtl/>
              </w:rPr>
              <w:t xml:space="preserve">Client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غیرهمزمان </w:t>
            </w:r>
            <w:r>
              <w:rPr>
                <w:color w:val="3E4A55"/>
                <w:sz w:val="15"/>
                <w:rtl/>
              </w:rPr>
              <w:t xml:space="preserve">Claude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بر اساس </w:t>
            </w:r>
            <w:r>
              <w:rPr>
                <w:color w:val="3E4A55"/>
                <w:sz w:val="15"/>
                <w:rtl/>
              </w:rPr>
              <w:t xml:space="preserve">API Key </w:t>
            </w:r>
            <w:r>
              <w:rPr>
                <w:rFonts w:cs="Times New Roman"/>
                <w:color w:val="3E4A55"/>
                <w:sz w:val="15"/>
                <w:rtl/>
              </w:rPr>
              <w:t>محیط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}}/ai/prompts.py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 xml:space="preserve">Prompt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سیستمی و در ادامه </w:t>
            </w:r>
            <w:r>
              <w:rPr>
                <w:color w:val="3E4A55"/>
                <w:sz w:val="15"/>
                <w:rtl/>
              </w:rPr>
              <w:t>Prompt</w:t>
            </w:r>
            <w:r>
              <w:rPr>
                <w:rFonts w:cs="Times New Roman"/>
                <w:color w:val="3E4A55"/>
                <w:sz w:val="15"/>
                <w:rtl/>
              </w:rPr>
              <w:t>های اختصاصی هر بخش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{ cookiecutter.package_name }}/ai/section_generator.py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تولید کنترل‌شده یک بخش با حقایق دستگاه و </w:t>
            </w:r>
            <w:r>
              <w:rPr>
                <w:color w:val="3E4A55"/>
                <w:sz w:val="15"/>
                <w:rtl/>
              </w:rPr>
              <w:t xml:space="preserve">Context </w:t>
            </w:r>
            <w:r>
              <w:rPr>
                <w:rFonts w:cs="Times New Roman"/>
                <w:color w:val="3E4A55"/>
                <w:sz w:val="15"/>
                <w:rtl/>
              </w:rPr>
              <w:t>مرجع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}}/ai/validators.py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اعتبارسنجی اولیه خروجی هر بخش و جلوگیری از </w:t>
            </w:r>
            <w:r>
              <w:rPr>
                <w:rFonts w:cs="Times New Roman"/>
                <w:color w:val="3E4A55"/>
                <w:sz w:val="15"/>
                <w:rtl/>
              </w:rPr>
              <w:t>ناسازگاری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}}/workflows/__init__.py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}}/workfl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ows/section_plan.py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ترتیبی </w:t>
            </w:r>
            <w:r>
              <w:rPr>
                <w:color w:val="3E4A55"/>
                <w:sz w:val="15"/>
                <w:rtl/>
              </w:rPr>
              <w:t xml:space="preserve">11 </w:t>
            </w:r>
            <w:r>
              <w:rPr>
                <w:rFonts w:cs="Times New Roman"/>
                <w:color w:val="3E4A55"/>
                <w:sz w:val="15"/>
                <w:rtl/>
              </w:rPr>
              <w:t>بخش سند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و تست‌شده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}}/workflows/progress.py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مدل</w:t>
            </w:r>
            <w:r>
              <w:rPr>
                <w:color w:val="3E4A55"/>
                <w:sz w:val="15"/>
                <w:rtl/>
              </w:rPr>
              <w:t xml:space="preserve">/Publisher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پیشرفت تولید برای </w:t>
            </w:r>
            <w:r>
              <w:rPr>
                <w:color w:val="3E4A55"/>
                <w:sz w:val="15"/>
                <w:rtl/>
              </w:rPr>
              <w:t>UI.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cookiecutter.project_slug }}/backend/src/{{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cookiecutter.package_name }}/workflows/document_generation.py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 xml:space="preserve">Orchestrator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قطعی برای </w:t>
            </w:r>
            <w:r>
              <w:rPr>
                <w:color w:val="3E4A55"/>
                <w:sz w:val="15"/>
                <w:rtl/>
              </w:rPr>
              <w:t>Retrieval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، </w:t>
            </w:r>
            <w:r>
              <w:rPr>
                <w:color w:val="3E4A55"/>
                <w:sz w:val="15"/>
                <w:rtl/>
              </w:rPr>
              <w:t>Generation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، </w:t>
            </w:r>
            <w:r>
              <w:rPr>
                <w:color w:val="3E4A55"/>
                <w:sz w:val="15"/>
                <w:rtl/>
              </w:rPr>
              <w:t xml:space="preserve">Validation </w:t>
            </w:r>
            <w:r>
              <w:rPr>
                <w:rFonts w:cs="Times New Roman"/>
                <w:color w:val="3E4A55"/>
                <w:sz w:val="15"/>
                <w:rtl/>
              </w:rPr>
              <w:t>و ذخیره هر بخش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}}/docx/__init__.py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</w:t>
            </w:r>
            <w:r>
              <w:rPr>
                <w:rFonts w:cs="Times New Roman"/>
                <w:color w:val="3E4A55"/>
                <w:sz w:val="15"/>
                <w:rtl/>
              </w:rPr>
              <w:t>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}}/docx/template_loader.py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بارگذاری امن </w:t>
            </w:r>
            <w:r>
              <w:rPr>
                <w:color w:val="3E4A55"/>
                <w:sz w:val="15"/>
                <w:rtl/>
              </w:rPr>
              <w:t xml:space="preserve">Template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فایل </w:t>
            </w:r>
            <w:r>
              <w:rPr>
                <w:color w:val="3E4A55"/>
                <w:sz w:val="15"/>
                <w:rtl/>
              </w:rPr>
              <w:t>Word.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cookiecutter.project_slug }}/backend/src/{{ cookiecutter.package_name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}}/docx/builder.py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 xml:space="preserve">Render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کردن </w:t>
            </w:r>
            <w:r>
              <w:rPr>
                <w:color w:val="3E4A55"/>
                <w:sz w:val="15"/>
                <w:rtl/>
              </w:rPr>
              <w:t xml:space="preserve">Context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داخل </w:t>
            </w:r>
            <w:r>
              <w:rPr>
                <w:color w:val="3E4A55"/>
                <w:sz w:val="15"/>
                <w:rtl/>
              </w:rPr>
              <w:t xml:space="preserve">Template </w:t>
            </w:r>
            <w:r>
              <w:rPr>
                <w:rFonts w:cs="Times New Roman"/>
                <w:color w:val="3E4A55"/>
                <w:sz w:val="15"/>
                <w:rtl/>
              </w:rPr>
              <w:t>و ذخیره فایل نهایی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lastRenderedPageBreak/>
              <w:t>{{ cookiecutter.project_slug }}/backend/src/{{ cookiecutter.package_name }}/workers/__init__.py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cookiecutter.project_slug }}/backend/src/{{ cookiecutter.package_name }}/workers/tasks.py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محل </w:t>
            </w:r>
            <w:r>
              <w:rPr>
                <w:color w:val="3E4A55"/>
                <w:sz w:val="15"/>
                <w:rtl/>
              </w:rPr>
              <w:t>Task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های </w:t>
            </w:r>
            <w:r>
              <w:rPr>
                <w:color w:val="3E4A55"/>
                <w:sz w:val="15"/>
                <w:rtl/>
              </w:rPr>
              <w:t>Background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؛ در فاز اول ساده و در فاز </w:t>
            </w:r>
            <w:r>
              <w:rPr>
                <w:color w:val="3E4A55"/>
                <w:sz w:val="15"/>
                <w:rtl/>
              </w:rPr>
              <w:t xml:space="preserve">3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به </w:t>
            </w:r>
            <w:r>
              <w:rPr>
                <w:color w:val="3E4A55"/>
                <w:sz w:val="15"/>
                <w:rtl/>
              </w:rPr>
              <w:t xml:space="preserve">Queue </w:t>
            </w:r>
            <w:r>
              <w:rPr>
                <w:rFonts w:cs="Times New Roman"/>
                <w:color w:val="3E4A55"/>
                <w:sz w:val="15"/>
                <w:rtl/>
              </w:rPr>
              <w:t>ارتقا می‌یابد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}}/api/v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1/__init__.py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}}/api/v1/router.py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ثبت </w:t>
            </w:r>
            <w:r>
              <w:rPr>
                <w:color w:val="3E4A55"/>
                <w:sz w:val="15"/>
                <w:rtl/>
              </w:rPr>
              <w:t>Endpoint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های </w:t>
            </w:r>
            <w:r>
              <w:rPr>
                <w:color w:val="3E4A55"/>
                <w:sz w:val="15"/>
                <w:rtl/>
              </w:rPr>
              <w:t>health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، </w:t>
            </w:r>
            <w:r>
              <w:rPr>
                <w:color w:val="3E4A55"/>
                <w:sz w:val="15"/>
                <w:rtl/>
              </w:rPr>
              <w:t xml:space="preserve">devices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 </w:t>
            </w:r>
            <w:r>
              <w:rPr>
                <w:color w:val="3E4A55"/>
                <w:sz w:val="15"/>
                <w:rtl/>
              </w:rPr>
              <w:t xml:space="preserve">documents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در </w:t>
            </w:r>
            <w:r>
              <w:rPr>
                <w:color w:val="3E4A55"/>
                <w:sz w:val="15"/>
                <w:rtl/>
              </w:rPr>
              <w:t xml:space="preserve">API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نسخه </w:t>
            </w:r>
            <w:r>
              <w:rPr>
                <w:color w:val="3E4A55"/>
                <w:sz w:val="15"/>
                <w:rtl/>
              </w:rPr>
              <w:t>1.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 پایه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cookiecutter.project_slug }}/backend/src/{{ cookiecutter.package_name }}/api/v1/endpoints/__init__.py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تعریف </w:t>
            </w:r>
            <w:r>
              <w:rPr>
                <w:color w:val="3E4A55"/>
                <w:sz w:val="15"/>
                <w:rtl/>
              </w:rPr>
              <w:t xml:space="preserve">Package </w:t>
            </w:r>
            <w:r>
              <w:rPr>
                <w:rFonts w:cs="Times New Roman"/>
                <w:color w:val="3E4A55"/>
                <w:sz w:val="15"/>
                <w:rtl/>
              </w:rPr>
              <w:t>پایتون و مرزبندی ماژول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  <w:r>
              <w:rPr>
                <w:color w:val="3E4A55"/>
                <w:sz w:val="15"/>
                <w:rtl/>
              </w:rPr>
              <w:t>/</w:t>
            </w:r>
            <w:r>
              <w:rPr>
                <w:rFonts w:cs="Times New Roman"/>
                <w:color w:val="3E4A55"/>
                <w:sz w:val="15"/>
                <w:rtl/>
              </w:rPr>
              <w:t>خالی عمدی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}}/api/v1/endpoints/health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 xml:space="preserve">Endpoint </w:t>
            </w:r>
            <w:r>
              <w:rPr>
                <w:rFonts w:cs="Times New Roman"/>
                <w:color w:val="3E4A55"/>
                <w:sz w:val="15"/>
                <w:rtl/>
              </w:rPr>
              <w:t>بررسی سلامت سرویس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}}/backend/src/{{ cookiecutter.package_name }}/api/v1/endpoints/devices.py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 xml:space="preserve">Endpoint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ایجاد دستگاه؛ فعلاً </w:t>
            </w:r>
            <w:r>
              <w:rPr>
                <w:color w:val="3E4A55"/>
                <w:sz w:val="15"/>
                <w:rtl/>
              </w:rPr>
              <w:t xml:space="preserve">Stub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 در فاز اول به </w:t>
            </w:r>
            <w:r>
              <w:rPr>
                <w:color w:val="3E4A55"/>
                <w:sz w:val="15"/>
                <w:rtl/>
              </w:rPr>
              <w:t xml:space="preserve">Service/Repository </w:t>
            </w:r>
            <w:r>
              <w:rPr>
                <w:rFonts w:cs="Times New Roman"/>
                <w:color w:val="3E4A55"/>
                <w:sz w:val="15"/>
                <w:rtl/>
              </w:rPr>
              <w:t>متصل می‌شود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{{ 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>cookiecutter.project_slug }}/backend/src/{{ cookiecutter.package_name }}/api/v1/endpoints/documents.py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 xml:space="preserve">Endpoint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شروع تولید سند؛ فعلاً </w:t>
            </w:r>
            <w:r>
              <w:rPr>
                <w:color w:val="3E4A55"/>
                <w:sz w:val="15"/>
                <w:rtl/>
              </w:rPr>
              <w:t xml:space="preserve">Stub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و در فاز اول به </w:t>
            </w:r>
            <w:r>
              <w:rPr>
                <w:color w:val="3E4A55"/>
                <w:sz w:val="15"/>
                <w:rtl/>
              </w:rPr>
              <w:t xml:space="preserve">Workflow </w:t>
            </w:r>
            <w:r>
              <w:rPr>
                <w:rFonts w:cs="Times New Roman"/>
                <w:color w:val="3E4A55"/>
                <w:sz w:val="15"/>
                <w:rtl/>
              </w:rPr>
              <w:t>متصل می‌شود</w:t>
            </w:r>
            <w:r>
              <w:rPr>
                <w:color w:val="3E4A55"/>
                <w:sz w:val="15"/>
                <w:rtl/>
              </w:rPr>
              <w:t>.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5"/>
                <w:rtl/>
              </w:rPr>
              <w:t>Scaffold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3E4A55"/>
                <w:sz w:val="16"/>
              </w:rPr>
              <w:t>{{ cookiecutter.project_slug }}/infra/postgres/init.sql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 xml:space="preserve">فعال‌سازی </w:t>
            </w:r>
            <w:r>
              <w:rPr>
                <w:color w:val="3E4A55"/>
                <w:sz w:val="15"/>
                <w:rtl/>
              </w:rPr>
              <w:t>Ext</w:t>
            </w:r>
            <w:r>
              <w:rPr>
                <w:color w:val="3E4A55"/>
                <w:sz w:val="15"/>
                <w:rtl/>
              </w:rPr>
              <w:t xml:space="preserve">ension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برداری </w:t>
            </w:r>
            <w:r>
              <w:rPr>
                <w:color w:val="3E4A55"/>
                <w:sz w:val="15"/>
                <w:rtl/>
              </w:rPr>
              <w:t xml:space="preserve">pgvector </w:t>
            </w:r>
            <w:r>
              <w:rPr>
                <w:rFonts w:cs="Times New Roman"/>
                <w:color w:val="3E4A55"/>
                <w:sz w:val="15"/>
                <w:rtl/>
              </w:rPr>
              <w:t xml:space="preserve">در </w:t>
            </w:r>
            <w:r>
              <w:rPr>
                <w:color w:val="3E4A55"/>
                <w:sz w:val="15"/>
                <w:rtl/>
              </w:rPr>
              <w:t>PostgreSQL.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5"/>
                <w:rtl/>
              </w:rPr>
              <w:t>آماده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12. </w:t>
      </w:r>
      <w:r>
        <w:rPr>
          <w:rFonts w:ascii="Noto Sans Arabic" w:hAnsi="Noto Sans Arabic" w:cs="Times New Roman"/>
          <w:color w:val="17324D"/>
          <w:sz w:val="36"/>
          <w:rtl/>
        </w:rPr>
        <w:t>دستورات راه‌اندازی پروژه تولیدشده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12.1 </w:t>
      </w:r>
      <w:r>
        <w:rPr>
          <w:rFonts w:ascii="Noto Sans Arabic" w:hAnsi="Noto Sans Arabic" w:cs="Times New Roman"/>
          <w:color w:val="2C587A"/>
          <w:sz w:val="28"/>
          <w:rtl/>
        </w:rPr>
        <w:t>ورود به پروژه و بررسی فایل‌های محیطی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>cd .\vl8_document_generator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Get-ChildItem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Get-Content .env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فایل </w:t>
      </w:r>
      <w:r>
        <w:rPr>
          <w:rtl/>
        </w:rPr>
        <w:t xml:space="preserve">.env </w:t>
      </w:r>
      <w:r>
        <w:rPr>
          <w:rFonts w:cs="Times New Roman"/>
          <w:rtl/>
        </w:rPr>
        <w:t xml:space="preserve">توسط </w:t>
      </w:r>
      <w:r>
        <w:rPr>
          <w:rtl/>
        </w:rPr>
        <w:t xml:space="preserve">Hook </w:t>
      </w:r>
      <w:r>
        <w:rPr>
          <w:rFonts w:cs="Times New Roman"/>
          <w:rtl/>
        </w:rPr>
        <w:t xml:space="preserve">از روی </w:t>
      </w:r>
      <w:r>
        <w:rPr>
          <w:rtl/>
        </w:rPr>
        <w:t xml:space="preserve">.env.example </w:t>
      </w:r>
      <w:r>
        <w:rPr>
          <w:rFonts w:cs="Times New Roman"/>
          <w:rtl/>
        </w:rPr>
        <w:t>ساخته می‌شود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قبل از اجرای </w:t>
      </w:r>
      <w:r>
        <w:rPr>
          <w:rtl/>
        </w:rPr>
        <w:t xml:space="preserve">Claude </w:t>
      </w:r>
      <w:r>
        <w:rPr>
          <w:rFonts w:cs="Times New Roman"/>
          <w:rtl/>
        </w:rPr>
        <w:t xml:space="preserve">باید </w:t>
      </w:r>
      <w:r>
        <w:rPr>
          <w:rtl/>
        </w:rPr>
        <w:t xml:space="preserve">ANTHROPIC_API_KEY </w:t>
      </w:r>
      <w:r>
        <w:rPr>
          <w:rFonts w:cs="Times New Roman"/>
          <w:rtl/>
        </w:rPr>
        <w:t>و نام مدل مورد تأیید در آن ثبت شود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فایل </w:t>
      </w:r>
      <w:r>
        <w:rPr>
          <w:rtl/>
        </w:rPr>
        <w:t xml:space="preserve">.env </w:t>
      </w:r>
      <w:r>
        <w:rPr>
          <w:rFonts w:cs="Times New Roman"/>
          <w:rtl/>
        </w:rPr>
        <w:t xml:space="preserve">نباید وارد </w:t>
      </w:r>
      <w:r>
        <w:rPr>
          <w:rtl/>
        </w:rPr>
        <w:t xml:space="preserve">Git </w:t>
      </w:r>
      <w:r>
        <w:rPr>
          <w:rFonts w:cs="Times New Roman"/>
          <w:rtl/>
        </w:rPr>
        <w:t>شود</w:t>
      </w:r>
      <w:r>
        <w:rPr>
          <w:rtl/>
        </w:rPr>
        <w:t>.</w:t>
      </w:r>
    </w:p>
    <w:p w:rsidR="00ED3915" w:rsidRDefault="0042446C" w:rsidP="000F0F48">
      <w:pPr>
        <w:bidi/>
        <w:spacing w:before="80" w:after="40"/>
        <w:rPr>
          <w:rFonts w:hint="eastAsia"/>
        </w:rPr>
      </w:pPr>
      <w:r>
        <w:rPr>
          <w:rFonts w:cs="Times New Roman"/>
          <w:b/>
          <w:color w:val="2C587A"/>
          <w:sz w:val="19"/>
          <w:rtl/>
        </w:rPr>
        <w:t>نمونه متغیرهای محیطی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APP_NAME={{ cookiecutter.project_name }}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APP_ENV=development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DEBUG=true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API_V1_PREFIX=/api/v1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POSTGRES_DB=ai_documents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POSTGRES_USER=ai_do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cuments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POSTGRES_PASSWORD=change_me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POSTGRES_HOST=localhost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POSTGRES_PORT=5432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DATABASE_URL=postgresql+asyncpg://ai_documents:change_me@localhost:5432/ai_documents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lastRenderedPageBreak/>
              <w:t>ANTHROPIC_API_KEY=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CLAUDE_MODEL=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EMBEDDING_PROVIDER=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EMBEDDING_MODEL=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EMBEDDING_DIMENSIONS=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1536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REFERENCE_DOCUMENTS_DIR=../reference_documents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GENERATED_DOCUMENTS_DIR=../generated_documents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12.2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راه‌اندازی </w:t>
      </w:r>
      <w:r>
        <w:rPr>
          <w:rFonts w:ascii="Noto Sans Arabic" w:hAnsi="Noto Sans Arabic" w:cs="Noto Sans Arabic"/>
          <w:color w:val="2C587A"/>
          <w:sz w:val="28"/>
          <w:rtl/>
        </w:rPr>
        <w:t xml:space="preserve">PostgreSQL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و </w:t>
      </w:r>
      <w:r>
        <w:rPr>
          <w:rFonts w:ascii="Noto Sans Arabic" w:hAnsi="Noto Sans Arabic" w:cs="Noto Sans Arabic"/>
          <w:color w:val="2C587A"/>
          <w:sz w:val="28"/>
          <w:rtl/>
        </w:rPr>
        <w:t>pgvector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>docker compose up -d db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docker compose ps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docker compose logs -f db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tl/>
        </w:rPr>
        <w:t xml:space="preserve">Image </w:t>
      </w:r>
      <w:r>
        <w:rPr>
          <w:rFonts w:cs="Times New Roman"/>
          <w:rtl/>
        </w:rPr>
        <w:t xml:space="preserve">انتخاب‌شده </w:t>
      </w:r>
      <w:r>
        <w:rPr>
          <w:rtl/>
        </w:rPr>
        <w:t xml:space="preserve">PostgreSQL 16 </w:t>
      </w:r>
      <w:r>
        <w:rPr>
          <w:rFonts w:cs="Times New Roman"/>
          <w:rtl/>
        </w:rPr>
        <w:t xml:space="preserve">را همراه </w:t>
      </w:r>
      <w:r>
        <w:rPr>
          <w:rtl/>
        </w:rPr>
        <w:t xml:space="preserve">pgvector </w:t>
      </w:r>
      <w:r>
        <w:rPr>
          <w:rFonts w:cs="Times New Roman"/>
          <w:rtl/>
        </w:rPr>
        <w:t>اجرا می‌کند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فایل </w:t>
      </w:r>
      <w:r>
        <w:rPr>
          <w:rtl/>
        </w:rPr>
        <w:t xml:space="preserve">infra/postgres/init.sql </w:t>
      </w:r>
      <w:r>
        <w:rPr>
          <w:rFonts w:cs="Times New Roman"/>
          <w:rtl/>
        </w:rPr>
        <w:t xml:space="preserve">در اولین ایجاد </w:t>
      </w:r>
      <w:r>
        <w:rPr>
          <w:rtl/>
        </w:rPr>
        <w:t xml:space="preserve">Volume </w:t>
      </w:r>
      <w:r>
        <w:rPr>
          <w:rFonts w:cs="Times New Roman"/>
          <w:rtl/>
        </w:rPr>
        <w:t xml:space="preserve">دستور </w:t>
      </w:r>
      <w:r>
        <w:rPr>
          <w:rtl/>
        </w:rPr>
        <w:t xml:space="preserve">CREATE EXTENSION vector </w:t>
      </w:r>
      <w:r>
        <w:rPr>
          <w:rFonts w:cs="Times New Roman"/>
          <w:rtl/>
        </w:rPr>
        <w:t>را اجرا می‌کند</w:t>
      </w:r>
      <w:r>
        <w:rPr>
          <w:rtl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4"/>
              </w:rPr>
              <w:t>services: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db: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image: pgvector/pgvector:pg16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container_name: {{ cookiecutter.project_slug }}_db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restart: unless-stopped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t>environment: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  POSTGRES_DB: ${POSTGRES_DB:-ai_documents}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  POSTGRES_USER: ${POSTGRES_USER:-ai_documents}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  POSTGRES_PASSWORD: ${POSTGRES_PASSWORD:-change_me}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ports: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  - "5432:5432"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volumes: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  - postgres_data:/var/lib/postgresql/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t>data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  - ./infra/postgres/init.sql:/docker-entrypoint-initdb.d/01-init.sql:ro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healthcheck: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  test: ["CMD-SHELL", "pg_isready -U ${POSTGRES_USER:-ai_documents} -d ${POSTGRES_DB:-ai_documents}"]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  interval: 5s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  timeout: 5s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  retries: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t xml:space="preserve"> 10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volumes: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postgres_data: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12.3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نصب و اجرای </w:t>
      </w:r>
      <w:r>
        <w:rPr>
          <w:rFonts w:ascii="Noto Sans Arabic" w:hAnsi="Noto Sans Arabic" w:cs="Noto Sans Arabic"/>
          <w:color w:val="2C587A"/>
          <w:sz w:val="28"/>
          <w:rtl/>
        </w:rPr>
        <w:t>Backend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>cd backend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uv sync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uv run fastapi dev src/vl8_document_generator/main.py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در حالت </w:t>
      </w:r>
      <w:r>
        <w:rPr>
          <w:rtl/>
        </w:rPr>
        <w:t>Development</w:t>
      </w:r>
      <w:r>
        <w:rPr>
          <w:rFonts w:cs="Times New Roman"/>
          <w:rtl/>
        </w:rPr>
        <w:t xml:space="preserve">، </w:t>
      </w:r>
      <w:r>
        <w:rPr>
          <w:rtl/>
        </w:rPr>
        <w:t xml:space="preserve">FastAPI </w:t>
      </w:r>
      <w:r>
        <w:rPr>
          <w:rFonts w:cs="Times New Roman"/>
          <w:rtl/>
        </w:rPr>
        <w:t xml:space="preserve">با </w:t>
      </w:r>
      <w:r>
        <w:rPr>
          <w:rtl/>
        </w:rPr>
        <w:t xml:space="preserve">Reload </w:t>
      </w:r>
      <w:r>
        <w:rPr>
          <w:rFonts w:cs="Times New Roman"/>
          <w:rtl/>
        </w:rPr>
        <w:t>اجرا می‌شود</w:t>
      </w:r>
      <w:r>
        <w:rPr>
          <w:rtl/>
        </w:rPr>
        <w:t xml:space="preserve">. </w:t>
      </w:r>
      <w:r>
        <w:rPr>
          <w:rFonts w:cs="Times New Roman"/>
          <w:rtl/>
        </w:rPr>
        <w:t>آدرس‌های اصلی</w:t>
      </w:r>
      <w:r>
        <w:rPr>
          <w:rtl/>
        </w:rPr>
        <w:t xml:space="preserve">: API </w:t>
      </w:r>
      <w:r>
        <w:rPr>
          <w:rFonts w:cs="Times New Roman"/>
          <w:rtl/>
        </w:rPr>
        <w:t xml:space="preserve">در </w:t>
      </w:r>
      <w:r>
        <w:rPr>
          <w:rtl/>
        </w:rPr>
        <w:t>http://127.0.0.1:8000</w:t>
      </w:r>
      <w:r>
        <w:rPr>
          <w:rFonts w:cs="Times New Roman"/>
          <w:rtl/>
        </w:rPr>
        <w:t xml:space="preserve">، </w:t>
      </w:r>
      <w:r>
        <w:rPr>
          <w:rtl/>
        </w:rPr>
        <w:t xml:space="preserve">Swagger </w:t>
      </w:r>
      <w:r>
        <w:rPr>
          <w:rFonts w:cs="Times New Roman"/>
          <w:rtl/>
        </w:rPr>
        <w:t xml:space="preserve">در </w:t>
      </w:r>
      <w:r>
        <w:rPr>
          <w:rtl/>
        </w:rPr>
        <w:t xml:space="preserve">/docs </w:t>
      </w:r>
      <w:r>
        <w:rPr>
          <w:rFonts w:cs="Times New Roman"/>
          <w:rtl/>
        </w:rPr>
        <w:t xml:space="preserve">و </w:t>
      </w:r>
      <w:r>
        <w:rPr>
          <w:rtl/>
        </w:rPr>
        <w:t xml:space="preserve">Health </w:t>
      </w:r>
      <w:r>
        <w:rPr>
          <w:rFonts w:cs="Times New Roman"/>
          <w:rtl/>
        </w:rPr>
        <w:t xml:space="preserve">در </w:t>
      </w:r>
      <w:r>
        <w:rPr>
          <w:rtl/>
        </w:rPr>
        <w:t>/api/v1/health.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12.4 </w:t>
      </w:r>
      <w:r>
        <w:rPr>
          <w:rFonts w:ascii="Noto Sans Arabic" w:hAnsi="Noto Sans Arabic" w:cs="Times New Roman"/>
          <w:color w:val="2C587A"/>
          <w:sz w:val="28"/>
          <w:rtl/>
        </w:rPr>
        <w:t>تست و کنترل کیفیت کد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>uv run pytest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uv run ruff check .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uv run ruff format --check .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uv run mypy src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lastRenderedPageBreak/>
        <w:t xml:space="preserve">12.5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آماده‌سازی </w:t>
      </w:r>
      <w:r>
        <w:rPr>
          <w:rFonts w:ascii="Noto Sans Arabic" w:hAnsi="Noto Sans Arabic" w:cs="Noto Sans Arabic"/>
          <w:color w:val="2C587A"/>
          <w:sz w:val="28"/>
          <w:rtl/>
        </w:rPr>
        <w:t>Frontend React</w:t>
      </w: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در </w:t>
      </w:r>
      <w:r>
        <w:rPr>
          <w:rtl/>
        </w:rPr>
        <w:t xml:space="preserve">Template </w:t>
      </w:r>
      <w:r>
        <w:rPr>
          <w:rFonts w:cs="Times New Roman"/>
          <w:rtl/>
        </w:rPr>
        <w:t xml:space="preserve">فعلی ساختار پوشه </w:t>
      </w:r>
      <w:r>
        <w:rPr>
          <w:rtl/>
        </w:rPr>
        <w:t xml:space="preserve">Frontend </w:t>
      </w:r>
      <w:r>
        <w:rPr>
          <w:rFonts w:cs="Times New Roman"/>
          <w:rtl/>
        </w:rPr>
        <w:t xml:space="preserve">ایجاد شده ولی </w:t>
      </w:r>
      <w:r>
        <w:rPr>
          <w:rtl/>
        </w:rPr>
        <w:t xml:space="preserve">package.json </w:t>
      </w:r>
      <w:r>
        <w:rPr>
          <w:rFonts w:cs="Times New Roman"/>
          <w:rtl/>
        </w:rPr>
        <w:t>عمداً تولید نشده است</w:t>
      </w:r>
      <w:r>
        <w:rPr>
          <w:rtl/>
        </w:rPr>
        <w:t xml:space="preserve">. </w:t>
      </w:r>
      <w:r>
        <w:rPr>
          <w:rFonts w:cs="Times New Roman"/>
          <w:rtl/>
        </w:rPr>
        <w:t>در پیاده‌ساز</w:t>
      </w:r>
      <w:r>
        <w:rPr>
          <w:rFonts w:cs="Times New Roman"/>
          <w:rtl/>
        </w:rPr>
        <w:t xml:space="preserve">ی فاز اول، پروژه </w:t>
      </w:r>
      <w:r>
        <w:rPr>
          <w:rtl/>
        </w:rPr>
        <w:t xml:space="preserve">React TypeScript </w:t>
      </w:r>
      <w:r>
        <w:rPr>
          <w:rFonts w:cs="Times New Roman"/>
          <w:rtl/>
        </w:rPr>
        <w:t xml:space="preserve">داخل همین پوشه </w:t>
      </w:r>
      <w:r>
        <w:rPr>
          <w:rtl/>
        </w:rPr>
        <w:t xml:space="preserve">Bootstrap </w:t>
      </w:r>
      <w:r>
        <w:rPr>
          <w:rFonts w:cs="Times New Roman"/>
          <w:rtl/>
        </w:rPr>
        <w:t>می‌شود</w:t>
      </w:r>
      <w:r>
        <w:rPr>
          <w:rtl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>cd ..\frontend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npm create vite@latest . -- --template react-ts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npm install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npm install axios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npm run dev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4" w:space="0" w:color="EAF4FB"/>
              <w:left w:val="single" w:sz="4" w:space="0" w:color="EAF4FB"/>
              <w:bottom w:val="single" w:sz="4" w:space="0" w:color="EAF4FB"/>
              <w:right w:val="single" w:sz="22" w:space="0" w:color="2C587A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2C587A"/>
                <w:sz w:val="22"/>
                <w:rtl/>
              </w:rPr>
              <w:t>کنترل سازگاری</w:t>
            </w:r>
          </w:p>
          <w:p w:rsidR="00ED3915" w:rsidRDefault="0042446C" w:rsidP="000F0F48">
            <w:pPr>
              <w:bidi/>
              <w:spacing w:before="40"/>
              <w:rPr>
                <w:rFonts w:hint="eastAsia"/>
              </w:rPr>
            </w:pPr>
            <w:r>
              <w:rPr>
                <w:rFonts w:cs="Times New Roman"/>
                <w:color w:val="3E4A55"/>
                <w:sz w:val="20"/>
                <w:rtl/>
              </w:rPr>
              <w:t xml:space="preserve">قبل از اجرای </w:t>
            </w:r>
            <w:r>
              <w:rPr>
                <w:color w:val="3E4A55"/>
                <w:sz w:val="20"/>
                <w:rtl/>
              </w:rPr>
              <w:t xml:space="preserve">npm create vite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باید فایل </w:t>
            </w:r>
            <w:r>
              <w:rPr>
                <w:color w:val="3E4A55"/>
                <w:sz w:val="20"/>
                <w:rtl/>
              </w:rPr>
              <w:t xml:space="preserve">README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و پوشه‌های </w:t>
            </w:r>
            <w:r>
              <w:rPr>
                <w:color w:val="3E4A55"/>
                <w:sz w:val="20"/>
                <w:rtl/>
              </w:rPr>
              <w:t>placeholder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 بررسی شوند</w:t>
            </w:r>
            <w:r>
              <w:rPr>
                <w:color w:val="3E4A55"/>
                <w:sz w:val="20"/>
                <w:rtl/>
              </w:rPr>
              <w:t xml:space="preserve">.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در صورت تعارض ابزار، </w:t>
            </w:r>
            <w:r>
              <w:rPr>
                <w:color w:val="3E4A55"/>
                <w:sz w:val="20"/>
                <w:rtl/>
              </w:rPr>
              <w:t xml:space="preserve">Bootstrap </w:t>
            </w:r>
            <w:r>
              <w:rPr>
                <w:rFonts w:cs="Times New Roman"/>
                <w:color w:val="3E4A55"/>
                <w:sz w:val="20"/>
                <w:rtl/>
              </w:rPr>
              <w:t>در پوشه موقت انجام و فایل‌های لازم به ساختار موجود منتقل می‌شوند</w:t>
            </w:r>
            <w:r>
              <w:rPr>
                <w:color w:val="3E4A55"/>
                <w:sz w:val="20"/>
                <w:rtl/>
              </w:rPr>
              <w:t>.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13. </w:t>
      </w:r>
      <w:r>
        <w:rPr>
          <w:rFonts w:ascii="Noto Sans Arabic" w:hAnsi="Noto Sans Arabic" w:cs="Times New Roman"/>
          <w:color w:val="17324D"/>
          <w:sz w:val="36"/>
          <w:rtl/>
        </w:rPr>
        <w:t xml:space="preserve">توضیح کدهای پایه </w:t>
      </w:r>
      <w:r>
        <w:rPr>
          <w:rFonts w:ascii="Noto Sans Arabic" w:hAnsi="Noto Sans Arabic" w:cs="Noto Sans Arabic"/>
          <w:color w:val="17324D"/>
          <w:sz w:val="36"/>
          <w:rtl/>
        </w:rPr>
        <w:t>Backend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13.1 pyproject.toml </w:t>
      </w:r>
      <w:r>
        <w:rPr>
          <w:rFonts w:ascii="Noto Sans Arabic" w:hAnsi="Noto Sans Arabic" w:cs="Times New Roman"/>
          <w:color w:val="2C587A"/>
          <w:sz w:val="28"/>
          <w:rtl/>
        </w:rPr>
        <w:t>و مدیریت وابستگی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4"/>
              </w:rPr>
              <w:t>[project]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name = "{{ cookiecutter.project_slug | replace('_', '-') }}-backend"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version = "0.1.0"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description = "{{ cookiecutter.description }}"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readme = "README.md"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requires-python = "&gt;={{ cookiecutter.python_version }}"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dependencies = [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"alembic",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"anthropic",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"asyncpg",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"docxtpl",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"fastapi[standard]",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"http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t>x",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"pgvector",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"pydantic-settings",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"python-docx",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"python-multipart",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"sqlalchemy[asyncio]",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"tenacity",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[dependency-groups]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dev = [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"mypy",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"pytest",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"pytest-asyncio",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 xml:space="preserve">    "ruff",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[tool.uv]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default-groups = ["de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t>v"]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[tool.pytest.ini_options]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pythonpath = ["src"]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testpaths = ["tests"]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asyncio_mode = "auto"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[tool.ruff]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line-length = 100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target-version = "py312"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[tool.ruff.lint]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select = ["E", "F", "I", "B", "UP"]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[tool.mypy]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python_version = "3.12"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lastRenderedPageBreak/>
              <w:t>strict = true</w:t>
            </w:r>
            <w:r>
              <w:rPr>
                <w:rFonts w:ascii="DejaVu Sans Mono" w:hAnsi="DejaVu Sans Mono" w:cs="DejaVu Sans Mono"/>
                <w:color w:val="27313A"/>
                <w:sz w:val="14"/>
              </w:rPr>
              <w:br/>
              <w:t>packages = ["{{ cookiecutter.package_name }}"]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>• FastAPI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>SQLAlchemy Async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 xml:space="preserve">asyncpg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Pydantic Settings </w:t>
      </w:r>
      <w:r>
        <w:rPr>
          <w:rFonts w:cs="Times New Roman"/>
          <w:color w:val="3E4A55"/>
          <w:sz w:val="20"/>
          <w:rtl/>
        </w:rPr>
        <w:t xml:space="preserve">هسته </w:t>
      </w:r>
      <w:r>
        <w:rPr>
          <w:color w:val="3E4A55"/>
          <w:sz w:val="20"/>
          <w:rtl/>
        </w:rPr>
        <w:t xml:space="preserve">Backend </w:t>
      </w:r>
      <w:r>
        <w:rPr>
          <w:rFonts w:cs="Times New Roman"/>
          <w:color w:val="3E4A55"/>
          <w:sz w:val="20"/>
          <w:rtl/>
        </w:rPr>
        <w:t>را تشکیل می‌دهند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pgvector </w:t>
      </w:r>
      <w:r>
        <w:rPr>
          <w:rFonts w:cs="Times New Roman"/>
          <w:color w:val="3E4A55"/>
          <w:sz w:val="20"/>
          <w:rtl/>
        </w:rPr>
        <w:t xml:space="preserve">برای ستون </w:t>
      </w:r>
      <w:r>
        <w:rPr>
          <w:color w:val="3E4A55"/>
          <w:sz w:val="20"/>
          <w:rtl/>
        </w:rPr>
        <w:t xml:space="preserve">Embedding </w:t>
      </w:r>
      <w:r>
        <w:rPr>
          <w:rFonts w:cs="Times New Roman"/>
          <w:color w:val="3E4A55"/>
          <w:sz w:val="20"/>
          <w:rtl/>
        </w:rPr>
        <w:t>و جست‌وجوی برداری استفاده می‌شود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anthropic Client </w:t>
      </w:r>
      <w:r>
        <w:rPr>
          <w:rFonts w:cs="Times New Roman"/>
          <w:color w:val="3E4A55"/>
          <w:sz w:val="20"/>
          <w:rtl/>
        </w:rPr>
        <w:t xml:space="preserve">مدل </w:t>
      </w:r>
      <w:r>
        <w:rPr>
          <w:color w:val="3E4A55"/>
          <w:sz w:val="20"/>
          <w:rtl/>
        </w:rPr>
        <w:t xml:space="preserve">Claude </w:t>
      </w:r>
      <w:r>
        <w:rPr>
          <w:rFonts w:cs="Times New Roman"/>
          <w:color w:val="3E4A55"/>
          <w:sz w:val="20"/>
          <w:rtl/>
        </w:rPr>
        <w:t>را فراهم می‌کند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color w:val="3E4A55"/>
          <w:sz w:val="20"/>
          <w:rtl/>
        </w:rPr>
        <w:t xml:space="preserve">docxtpl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python-docx </w:t>
      </w:r>
      <w:r>
        <w:rPr>
          <w:rFonts w:cs="Times New Roman"/>
          <w:color w:val="3E4A55"/>
          <w:sz w:val="20"/>
          <w:rtl/>
        </w:rPr>
        <w:t xml:space="preserve">به‌ترتیب برای </w:t>
      </w:r>
      <w:r>
        <w:rPr>
          <w:color w:val="3E4A55"/>
          <w:sz w:val="20"/>
          <w:rtl/>
        </w:rPr>
        <w:t xml:space="preserve">Render Template </w:t>
      </w:r>
      <w:r>
        <w:rPr>
          <w:rFonts w:cs="Times New Roman"/>
          <w:color w:val="3E4A55"/>
          <w:sz w:val="20"/>
          <w:rtl/>
        </w:rPr>
        <w:t xml:space="preserve">و کنترل جزئیات </w:t>
      </w:r>
      <w:r>
        <w:rPr>
          <w:color w:val="3E4A55"/>
          <w:sz w:val="20"/>
          <w:rtl/>
        </w:rPr>
        <w:t xml:space="preserve">Word </w:t>
      </w:r>
      <w:r>
        <w:rPr>
          <w:rFonts w:cs="Times New Roman"/>
          <w:color w:val="3E4A55"/>
          <w:sz w:val="20"/>
          <w:rtl/>
        </w:rPr>
        <w:t>هستند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>• Ruff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 xml:space="preserve">mypy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pytest </w:t>
      </w:r>
      <w:r>
        <w:rPr>
          <w:rFonts w:cs="Times New Roman"/>
          <w:color w:val="3E4A55"/>
          <w:sz w:val="20"/>
          <w:rtl/>
        </w:rPr>
        <w:t>کیفیت کد را کنترل می‌کنند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13.2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نقطه ورود </w:t>
      </w:r>
      <w:r>
        <w:rPr>
          <w:rFonts w:ascii="Noto Sans Arabic" w:hAnsi="Noto Sans Arabic" w:cs="Noto Sans Arabic"/>
          <w:color w:val="2C587A"/>
          <w:sz w:val="28"/>
          <w:rtl/>
        </w:rPr>
        <w:t>FastAPI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collections.abc import AsyncIterator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contextlib import asynccontextmanager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fastapi import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 xml:space="preserve"> FastAPI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}}.api.router import api_router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}}.core.config import settings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@asynccontextmanager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async def lifespan(_: FastAPI) -&gt; AsyncIterator[None]: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# Initialize shared resources her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e, such as model clients or database checks.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yield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app = FastAPI(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title=settings.app_name,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debug=settings.debug,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version="0.1.0",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lifespan=lifespan,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app.include_router(api_router, prefix=settings.api_v1_prefix)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@app.get("/", tags=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["root"])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async def root() -&gt; dict[str, str]: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return {"message": settings.app_name}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tl/>
        </w:rPr>
        <w:t xml:space="preserve">lifespan </w:t>
      </w:r>
      <w:r>
        <w:rPr>
          <w:rFonts w:cs="Times New Roman"/>
          <w:rtl/>
        </w:rPr>
        <w:t>محل راه‌اندازی و آزادسازی منابع مشترک است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در فاز اول می‌توان بررسی اتصال دیتابیس و آماده‌سازی </w:t>
      </w:r>
      <w:r>
        <w:rPr>
          <w:rtl/>
        </w:rPr>
        <w:t>Client</w:t>
      </w:r>
      <w:r>
        <w:rPr>
          <w:rFonts w:cs="Times New Roman"/>
          <w:rtl/>
        </w:rPr>
        <w:t>های مشترک را در این بخش قرار داد</w:t>
      </w:r>
      <w:r>
        <w:rPr>
          <w:rtl/>
        </w:rPr>
        <w:t xml:space="preserve">. api_router </w:t>
      </w:r>
      <w:r>
        <w:rPr>
          <w:rFonts w:cs="Times New Roman"/>
          <w:rtl/>
        </w:rPr>
        <w:t xml:space="preserve">با </w:t>
      </w:r>
      <w:r>
        <w:rPr>
          <w:rtl/>
        </w:rPr>
        <w:t xml:space="preserve">Prefix </w:t>
      </w:r>
      <w:r>
        <w:rPr>
          <w:rFonts w:cs="Times New Roman"/>
          <w:rtl/>
        </w:rPr>
        <w:t>ت</w:t>
      </w:r>
      <w:r>
        <w:rPr>
          <w:rFonts w:cs="Times New Roman"/>
          <w:rtl/>
        </w:rPr>
        <w:t xml:space="preserve">عریف‌شده در </w:t>
      </w:r>
      <w:r>
        <w:rPr>
          <w:rtl/>
        </w:rPr>
        <w:t xml:space="preserve">Settings </w:t>
      </w:r>
      <w:r>
        <w:rPr>
          <w:rFonts w:cs="Times New Roman"/>
          <w:rtl/>
        </w:rPr>
        <w:t>به برنامه متصل می‌شود</w:t>
      </w:r>
      <w:r>
        <w:rPr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13.3 </w:t>
      </w:r>
      <w:r>
        <w:rPr>
          <w:rFonts w:ascii="Noto Sans Arabic" w:hAnsi="Noto Sans Arabic" w:cs="Times New Roman"/>
          <w:color w:val="2C587A"/>
          <w:sz w:val="28"/>
          <w:rtl/>
        </w:rPr>
        <w:t>تنظیمات محیطی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functools import lru_cache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pathlib import Path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pydantic import Field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pydantic_settings import BaseSettings, SettingsConfigDict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Settings(BaseSettings):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model_con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fig = SettingsConfigDict(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env_file=(Path(".env"), Path("../.env")),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env_file_encoding="utf-8",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extra="ignore",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app_name: str = "{{ cookiecutter.project_name }}"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app_env: str = "development"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debug: bool = True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lastRenderedPageBreak/>
              <w:t xml:space="preserve">   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api_v1_prefix: str = "/api/v1"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database_url: str = (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"postgresql+asyncpg://ai_documents:change_me@localhost:5432/ai_documents"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anthropic_api_key: str = ""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claude_model: str = ""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embedding_provider: str = ""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embedding_mod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el: str = ""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embedding_dimensions: int = Field(default=1536, gt=0)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reference_documents_dir: Path = Path("../reference_documents")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generated_documents_dir: Path = Path("../generated_documents")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@lru_cache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def get_settings() -&gt; Settings: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eturn Settings()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settings = get_settings()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tl/>
        </w:rPr>
        <w:t xml:space="preserve">Pydantic Settings </w:t>
      </w:r>
      <w:r>
        <w:rPr>
          <w:rFonts w:cs="Times New Roman"/>
          <w:rtl/>
        </w:rPr>
        <w:t xml:space="preserve">ابتدا </w:t>
      </w:r>
      <w:r>
        <w:rPr>
          <w:rtl/>
        </w:rPr>
        <w:t xml:space="preserve">.env </w:t>
      </w:r>
      <w:r>
        <w:rPr>
          <w:rFonts w:cs="Times New Roman"/>
          <w:rtl/>
        </w:rPr>
        <w:t xml:space="preserve">پوشه جاری و سپس </w:t>
      </w:r>
      <w:r>
        <w:rPr>
          <w:rtl/>
        </w:rPr>
        <w:t xml:space="preserve">.env </w:t>
      </w:r>
      <w:r>
        <w:rPr>
          <w:rFonts w:cs="Times New Roman"/>
          <w:rtl/>
        </w:rPr>
        <w:t>ریشه را بررسی می‌کند</w:t>
      </w:r>
      <w:r>
        <w:rPr>
          <w:rtl/>
        </w:rPr>
        <w:t xml:space="preserve">. lru_cache </w:t>
      </w:r>
      <w:r>
        <w:rPr>
          <w:rFonts w:cs="Times New Roman"/>
          <w:rtl/>
        </w:rPr>
        <w:t xml:space="preserve">باعث می‌شود </w:t>
      </w:r>
      <w:r>
        <w:rPr>
          <w:rtl/>
        </w:rPr>
        <w:t xml:space="preserve">Settings </w:t>
      </w:r>
      <w:r>
        <w:rPr>
          <w:rFonts w:cs="Times New Roman"/>
          <w:rtl/>
        </w:rPr>
        <w:t>فقط یک بار ساخته شود</w:t>
      </w:r>
      <w:r>
        <w:rPr>
          <w:rtl/>
        </w:rPr>
        <w:t xml:space="preserve">. embedding_dimensions </w:t>
      </w:r>
      <w:r>
        <w:rPr>
          <w:rFonts w:cs="Times New Roman"/>
          <w:rtl/>
        </w:rPr>
        <w:t xml:space="preserve">باید دقیقاً با مدل </w:t>
      </w:r>
      <w:r>
        <w:rPr>
          <w:rtl/>
        </w:rPr>
        <w:t xml:space="preserve">Embedding </w:t>
      </w:r>
      <w:r>
        <w:rPr>
          <w:rFonts w:cs="Times New Roman"/>
          <w:rtl/>
        </w:rPr>
        <w:t>انتخاب‌شده برابر باشد</w:t>
      </w:r>
      <w:r>
        <w:rPr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13.4 </w:t>
      </w:r>
      <w:r>
        <w:rPr>
          <w:rFonts w:ascii="Noto Sans Arabic" w:hAnsi="Noto Sans Arabic" w:cs="Noto Sans Arabic"/>
          <w:color w:val="2C587A"/>
          <w:sz w:val="28"/>
          <w:rtl/>
        </w:rPr>
        <w:t xml:space="preserve">Session </w:t>
      </w:r>
      <w:r>
        <w:rPr>
          <w:rFonts w:ascii="Noto Sans Arabic" w:hAnsi="Noto Sans Arabic" w:cs="Times New Roman"/>
          <w:color w:val="2C587A"/>
          <w:sz w:val="28"/>
          <w:rtl/>
        </w:rPr>
        <w:t>غیرهمزمان دیتابیس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sqlalchemy.ext.asyncio import AsyncSession, async_sessionmaker, create_async_engine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}}.core.config import settings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engine = create_async_engine(settings.database_url, pool_pre_ping=True)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as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ync_session_factory = async_sessionmaker(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bind=engine,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class_=AsyncSession,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expire_on_commit=False,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tl/>
        </w:rPr>
        <w:t xml:space="preserve">pool_pre_ping </w:t>
      </w:r>
      <w:r>
        <w:rPr>
          <w:rFonts w:cs="Times New Roman"/>
          <w:rtl/>
        </w:rPr>
        <w:t>اتصال‌های خراب را پیش از استفاده شناسایی می‌کند</w:t>
      </w:r>
      <w:r>
        <w:rPr>
          <w:rtl/>
        </w:rPr>
        <w:t xml:space="preserve">. expire_on_commit=False </w:t>
      </w:r>
      <w:r>
        <w:rPr>
          <w:rFonts w:cs="Times New Roman"/>
          <w:rtl/>
        </w:rPr>
        <w:t xml:space="preserve">برای جلوگیری از </w:t>
      </w:r>
      <w:r>
        <w:rPr>
          <w:rtl/>
        </w:rPr>
        <w:t xml:space="preserve">Expire </w:t>
      </w:r>
      <w:r>
        <w:rPr>
          <w:rFonts w:cs="Times New Roman"/>
          <w:rtl/>
        </w:rPr>
        <w:t xml:space="preserve">شدن </w:t>
      </w:r>
      <w:r>
        <w:rPr>
          <w:rtl/>
        </w:rPr>
        <w:t>Object</w:t>
      </w:r>
      <w:r>
        <w:rPr>
          <w:rFonts w:cs="Times New Roman"/>
          <w:rtl/>
        </w:rPr>
        <w:t xml:space="preserve">ها پس از </w:t>
      </w:r>
      <w:r>
        <w:rPr>
          <w:rtl/>
        </w:rPr>
        <w:t xml:space="preserve">Commit </w:t>
      </w:r>
      <w:r>
        <w:rPr>
          <w:rFonts w:cs="Times New Roman"/>
          <w:rtl/>
        </w:rPr>
        <w:t>مناسب</w:t>
      </w:r>
      <w:r>
        <w:rPr>
          <w:rFonts w:cs="Times New Roman"/>
          <w:rtl/>
        </w:rPr>
        <w:t xml:space="preserve"> است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در </w:t>
      </w:r>
      <w:r>
        <w:rPr>
          <w:rtl/>
        </w:rPr>
        <w:t>Endpoint</w:t>
      </w:r>
      <w:r>
        <w:rPr>
          <w:rFonts w:cs="Times New Roman"/>
          <w:rtl/>
        </w:rPr>
        <w:t xml:space="preserve">ها </w:t>
      </w:r>
      <w:r>
        <w:rPr>
          <w:rtl/>
        </w:rPr>
        <w:t xml:space="preserve">Session </w:t>
      </w:r>
      <w:r>
        <w:rPr>
          <w:rFonts w:cs="Times New Roman"/>
          <w:rtl/>
        </w:rPr>
        <w:t xml:space="preserve">از طریق </w:t>
      </w:r>
      <w:r>
        <w:rPr>
          <w:rtl/>
        </w:rPr>
        <w:t xml:space="preserve">Dependency </w:t>
      </w:r>
      <w:r>
        <w:rPr>
          <w:rFonts w:cs="Times New Roman"/>
          <w:rtl/>
        </w:rPr>
        <w:t>تزریق می‌شود</w:t>
      </w:r>
      <w:r>
        <w:rPr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13.5 </w:t>
      </w:r>
      <w:r>
        <w:rPr>
          <w:rFonts w:ascii="Noto Sans Arabic" w:hAnsi="Noto Sans Arabic" w:cs="Times New Roman"/>
          <w:color w:val="2C587A"/>
          <w:sz w:val="28"/>
          <w:rtl/>
        </w:rPr>
        <w:t>مدل‌های داده</w:t>
      </w:r>
    </w:p>
    <w:p w:rsidR="00ED3915" w:rsidRDefault="0042446C" w:rsidP="000F0F48">
      <w:pPr>
        <w:pStyle w:val="Heading3"/>
        <w:bidi/>
        <w:spacing w:before="160" w:after="100"/>
      </w:pPr>
      <w:r>
        <w:rPr>
          <w:rFonts w:ascii="Noto Sans Arabic" w:hAnsi="Noto Sans Arabic" w:cs="Times New Roman"/>
          <w:color w:val="2D8077"/>
          <w:sz w:val="24"/>
          <w:rtl/>
        </w:rPr>
        <w:t xml:space="preserve">مدل </w:t>
      </w:r>
      <w:r>
        <w:rPr>
          <w:rFonts w:ascii="Noto Sans Arabic" w:hAnsi="Noto Sans Arabic" w:cs="Noto Sans Arabic"/>
          <w:color w:val="2D8077"/>
          <w:sz w:val="24"/>
          <w:rtl/>
        </w:rPr>
        <w:t>Device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datetime import datetime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uuid import UUID, uuid4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sqlalchemy import DateTime, String, func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sqlalchemy.dialects.postgresql import JSONB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sqlalc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hemy.orm import Mapped, mapped_column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}}.db.base import Base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Device(Base):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__tablename__ = "devices"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id: Mapped[UUID] = mapped_column(primary_key=True, default=uuid4)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name: Mapped[str] = mapped_column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(String(150), index=True)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model: Mapped[str] = mapped_column(String(150), index=True)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specifications: Mapped[dict[str, object]] = mapped_column(JSONB, default=dict)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lastRenderedPageBreak/>
              <w:t xml:space="preserve">    created_at: Mapped[datetime] = mapped_column(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DateTime(timezone=True),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server_default=func.now()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3"/>
        <w:bidi/>
        <w:spacing w:before="160" w:after="100"/>
      </w:pPr>
      <w:r>
        <w:rPr>
          <w:rFonts w:ascii="Noto Sans Arabic" w:hAnsi="Noto Sans Arabic" w:cs="Times New Roman"/>
          <w:color w:val="2D8077"/>
          <w:sz w:val="24"/>
          <w:rtl/>
        </w:rPr>
        <w:t xml:space="preserve">مدل </w:t>
      </w:r>
      <w:r>
        <w:rPr>
          <w:rFonts w:ascii="Noto Sans Arabic" w:hAnsi="Noto Sans Arabic" w:cs="Noto Sans Arabic"/>
          <w:color w:val="2D8077"/>
          <w:sz w:val="24"/>
          <w:rtl/>
        </w:rPr>
        <w:t>GenerationJob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datetime import datetime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uuid import UUID, uuid4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sqlalchemy import DateTime, ForeignKey, Integer, String, func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sqlalchemy.orm import Mapped, mapped_column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e_name }}.db.base import Base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GenerationJob(Base):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__tablename__ = "generation_jobs"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id: Mapped[UUID] = mapped_column(primary_key=True, default=uuid4)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device_id: Mapped[UUID] = mapped_column(ForeignKey("devices.id"), index=True)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atus: Mapped[str] = mapped_column(String(32), default="pending", index=True)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progress: Mapped[int] = mapped_column(Integer, default=0)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current_section: Mapped[str | None] = mapped_column(String(150), nullable=True)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output_path: Mapped[str | Non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e] = mapped_column(String(500), nullable=True)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created_at: Mapped[datetime] = mapped_column(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DateTime(timezone=True), server_default=func.now()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3"/>
        <w:bidi/>
        <w:spacing w:before="160" w:after="100"/>
      </w:pPr>
      <w:r>
        <w:rPr>
          <w:rFonts w:ascii="Noto Sans Arabic" w:hAnsi="Noto Sans Arabic" w:cs="Times New Roman"/>
          <w:color w:val="2D8077"/>
          <w:sz w:val="24"/>
          <w:rtl/>
        </w:rPr>
        <w:t xml:space="preserve">مدل </w:t>
      </w:r>
      <w:r>
        <w:rPr>
          <w:rFonts w:ascii="Noto Sans Arabic" w:hAnsi="Noto Sans Arabic" w:cs="Noto Sans Arabic"/>
          <w:color w:val="2D8077"/>
          <w:sz w:val="24"/>
          <w:rtl/>
        </w:rPr>
        <w:t>ReferenceChunk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uuid import UUID, uuid4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pgvector.sqlalchemy import Vector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 xml:space="preserve"> sqlalchemy import String, Text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sqlalchemy.dialects.postgresql import JSONB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sqlalchemy.orm import Mapped, mapped_column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}}.core.config import settings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}}.db.base import Base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lass ReferenceChunk(Base):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__tablename__ = "reference_chunks"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id: Mapped[UUID] = mapped_column(primary_key=True, default=uuid4)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document_name: Mapped[str] = mapped_column(String(255), index=True)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section_key: Mapped[str] = mapped_column(St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ring(150), index=True)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content: Mapped[str] = mapped_column(Text)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chunk_metadata: Mapped[dict[str, object]] = mapped_column(JSONB, default=dict)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embedding: Mapped[list[float]] = mapped_column(Vector(settings.embedding_dimensions))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tl/>
        </w:rPr>
        <w:t xml:space="preserve">Device </w:t>
      </w:r>
      <w:r>
        <w:rPr>
          <w:rFonts w:cs="Times New Roman"/>
          <w:rtl/>
        </w:rPr>
        <w:t>مشخص</w:t>
      </w:r>
      <w:r>
        <w:rPr>
          <w:rFonts w:cs="Times New Roman"/>
          <w:rtl/>
        </w:rPr>
        <w:t xml:space="preserve">ات متغیر دستگاه را فعلاً در </w:t>
      </w:r>
      <w:r>
        <w:rPr>
          <w:rtl/>
        </w:rPr>
        <w:t xml:space="preserve">JSONB </w:t>
      </w:r>
      <w:r>
        <w:rPr>
          <w:rFonts w:cs="Times New Roman"/>
          <w:rtl/>
        </w:rPr>
        <w:t xml:space="preserve">نگه می‌دارد تا </w:t>
      </w:r>
      <w:r>
        <w:rPr>
          <w:rtl/>
        </w:rPr>
        <w:t xml:space="preserve">MVP </w:t>
      </w:r>
      <w:r>
        <w:rPr>
          <w:rFonts w:cs="Times New Roman"/>
          <w:rtl/>
        </w:rPr>
        <w:t>سریع‌تر ساخته شود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در صورت تثبیت </w:t>
      </w:r>
      <w:r>
        <w:rPr>
          <w:rtl/>
        </w:rPr>
        <w:t>Data Contract</w:t>
      </w:r>
      <w:r>
        <w:rPr>
          <w:rFonts w:cs="Times New Roman"/>
          <w:rtl/>
        </w:rPr>
        <w:t xml:space="preserve">، فیلدهای کلیدی مانند </w:t>
      </w:r>
      <w:r>
        <w:rPr>
          <w:rtl/>
        </w:rPr>
        <w:t xml:space="preserve">wavelength </w:t>
      </w:r>
      <w:r>
        <w:rPr>
          <w:rFonts w:cs="Times New Roman"/>
          <w:rtl/>
        </w:rPr>
        <w:t xml:space="preserve">و </w:t>
      </w:r>
      <w:r>
        <w:rPr>
          <w:rtl/>
        </w:rPr>
        <w:t xml:space="preserve">maximum_power </w:t>
      </w:r>
      <w:r>
        <w:rPr>
          <w:rFonts w:cs="Times New Roman"/>
          <w:rtl/>
        </w:rPr>
        <w:t xml:space="preserve">می‌توانند به ستون‌های </w:t>
      </w:r>
      <w:r>
        <w:rPr>
          <w:rtl/>
        </w:rPr>
        <w:t xml:space="preserve">Typed </w:t>
      </w:r>
      <w:r>
        <w:rPr>
          <w:rFonts w:cs="Times New Roman"/>
          <w:rtl/>
        </w:rPr>
        <w:t>یا جدول‌های فرزند تبدیل شوند</w:t>
      </w:r>
      <w:r>
        <w:rPr>
          <w:rtl/>
        </w:rPr>
        <w:t xml:space="preserve">. ReferenceChunk </w:t>
      </w:r>
      <w:r>
        <w:rPr>
          <w:rFonts w:cs="Times New Roman"/>
          <w:rtl/>
        </w:rPr>
        <w:t xml:space="preserve">علاوه بر متن و </w:t>
      </w:r>
      <w:r>
        <w:rPr>
          <w:rtl/>
        </w:rPr>
        <w:t xml:space="preserve">Metadata </w:t>
      </w:r>
      <w:r>
        <w:rPr>
          <w:rFonts w:cs="Times New Roman"/>
          <w:rtl/>
        </w:rPr>
        <w:t xml:space="preserve">یک ستون </w:t>
      </w:r>
      <w:r>
        <w:rPr>
          <w:rtl/>
        </w:rPr>
        <w:t>Vec</w:t>
      </w:r>
      <w:r>
        <w:rPr>
          <w:rtl/>
        </w:rPr>
        <w:t xml:space="preserve">tor </w:t>
      </w:r>
      <w:r>
        <w:rPr>
          <w:rFonts w:cs="Times New Roman"/>
          <w:rtl/>
        </w:rPr>
        <w:t xml:space="preserve">دارد و </w:t>
      </w:r>
      <w:r>
        <w:rPr>
          <w:rtl/>
        </w:rPr>
        <w:t xml:space="preserve">GenerationJob </w:t>
      </w:r>
      <w:r>
        <w:rPr>
          <w:rFonts w:cs="Times New Roman"/>
          <w:rtl/>
        </w:rPr>
        <w:t xml:space="preserve">وضعیت </w:t>
      </w:r>
      <w:r>
        <w:rPr>
          <w:rtl/>
        </w:rPr>
        <w:t xml:space="preserve">End-to-End </w:t>
      </w:r>
      <w:r>
        <w:rPr>
          <w:rFonts w:cs="Times New Roman"/>
          <w:rtl/>
        </w:rPr>
        <w:t>را نگه می‌دارد</w:t>
      </w:r>
      <w:r>
        <w:rPr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>13.6 Schema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های </w:t>
      </w:r>
      <w:r>
        <w:rPr>
          <w:rFonts w:ascii="Noto Sans Arabic" w:hAnsi="Noto Sans Arabic" w:cs="Noto Sans Arabic"/>
          <w:color w:val="2C587A"/>
          <w:sz w:val="28"/>
          <w:rtl/>
        </w:rPr>
        <w:t>Pydantic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typing import Any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pydantic import BaseModel, ConfigDict, Field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lastRenderedPageBreak/>
              <w:br/>
              <w:t>class DeviceCreate(BaseModel):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name: str = Field(min_length=1, max_length=150)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model: str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= Field(min_length=1, max_length=150)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specifications: dict[str, Any] = Field(default_factory=dict)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DeviceRead(DeviceCreate):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model_config = ConfigDict(from_attributes=True)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id: str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typing import Literal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pydantic import Bas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eModel, Field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GenerationState = Literal[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"pending",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"retrieving",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"generating",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"validating",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"building_docx",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"completed",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"failed",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]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GenerationRequest(BaseModel):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device_id: str = Field(min_length=1)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template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_name: str = "software_architectural_design"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GenerationStatus(BaseModel):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job_id: str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device_id: str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status: GenerationState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progress: int = Field(ge=0, le=100)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current_section: str | None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tl/>
        </w:rPr>
        <w:t>Schema</w:t>
      </w:r>
      <w:r>
        <w:rPr>
          <w:rFonts w:cs="Times New Roman"/>
          <w:rtl/>
        </w:rPr>
        <w:t xml:space="preserve">ها قرارداد </w:t>
      </w:r>
      <w:r>
        <w:rPr>
          <w:rtl/>
        </w:rPr>
        <w:t xml:space="preserve">API </w:t>
      </w:r>
      <w:r>
        <w:rPr>
          <w:rFonts w:cs="Times New Roman"/>
          <w:rtl/>
        </w:rPr>
        <w:t xml:space="preserve">را از </w:t>
      </w:r>
      <w:r>
        <w:rPr>
          <w:rtl/>
        </w:rPr>
        <w:t xml:space="preserve">ORM </w:t>
      </w:r>
      <w:r>
        <w:rPr>
          <w:rFonts w:cs="Times New Roman"/>
          <w:rtl/>
        </w:rPr>
        <w:t>جدا می</w:t>
      </w:r>
      <w:r>
        <w:rPr>
          <w:rFonts w:cs="Times New Roman"/>
          <w:rtl/>
        </w:rPr>
        <w:t>‌کنند</w:t>
      </w:r>
      <w:r>
        <w:rPr>
          <w:rtl/>
        </w:rPr>
        <w:t>. Field</w:t>
      </w:r>
      <w:r>
        <w:rPr>
          <w:rFonts w:cs="Times New Roman"/>
          <w:rtl/>
        </w:rPr>
        <w:t xml:space="preserve">ها محدودیت طول، بازه </w:t>
      </w:r>
      <w:r>
        <w:rPr>
          <w:rtl/>
        </w:rPr>
        <w:t xml:space="preserve">Progress </w:t>
      </w:r>
      <w:r>
        <w:rPr>
          <w:rFonts w:cs="Times New Roman"/>
          <w:rtl/>
        </w:rPr>
        <w:t xml:space="preserve">و مقدارهای مجاز </w:t>
      </w:r>
      <w:r>
        <w:rPr>
          <w:rtl/>
        </w:rPr>
        <w:t xml:space="preserve">Status </w:t>
      </w:r>
      <w:r>
        <w:rPr>
          <w:rFonts w:cs="Times New Roman"/>
          <w:rtl/>
        </w:rPr>
        <w:t>را کنترل می‌کنند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در پیاده‌سازی نهایی بهتر است </w:t>
      </w:r>
      <w:r>
        <w:rPr>
          <w:rtl/>
        </w:rPr>
        <w:t xml:space="preserve">id </w:t>
      </w:r>
      <w:r>
        <w:rPr>
          <w:rFonts w:cs="Times New Roman"/>
          <w:rtl/>
        </w:rPr>
        <w:t xml:space="preserve">از نوع </w:t>
      </w:r>
      <w:r>
        <w:rPr>
          <w:rtl/>
        </w:rPr>
        <w:t xml:space="preserve">UUID </w:t>
      </w:r>
      <w:r>
        <w:rPr>
          <w:rFonts w:cs="Times New Roman"/>
          <w:rtl/>
        </w:rPr>
        <w:t xml:space="preserve">باشد و مدل مشخصات </w:t>
      </w:r>
      <w:r>
        <w:rPr>
          <w:rtl/>
        </w:rPr>
        <w:t xml:space="preserve">VL8 </w:t>
      </w:r>
      <w:r>
        <w:rPr>
          <w:rFonts w:cs="Times New Roman"/>
          <w:rtl/>
        </w:rPr>
        <w:t xml:space="preserve">به‌جای </w:t>
      </w:r>
      <w:r>
        <w:rPr>
          <w:rtl/>
        </w:rPr>
        <w:t xml:space="preserve">dict </w:t>
      </w:r>
      <w:r>
        <w:rPr>
          <w:rFonts w:cs="Times New Roman"/>
          <w:rtl/>
        </w:rPr>
        <w:t xml:space="preserve">عمومی، </w:t>
      </w:r>
      <w:r>
        <w:rPr>
          <w:rtl/>
        </w:rPr>
        <w:t>Schema</w:t>
      </w:r>
      <w:r>
        <w:rPr>
          <w:rFonts w:cs="Times New Roman"/>
          <w:rtl/>
        </w:rPr>
        <w:t xml:space="preserve">های </w:t>
      </w:r>
      <w:r>
        <w:rPr>
          <w:rtl/>
        </w:rPr>
        <w:t xml:space="preserve">Nested </w:t>
      </w:r>
      <w:r>
        <w:rPr>
          <w:rFonts w:cs="Times New Roman"/>
          <w:rtl/>
        </w:rPr>
        <w:t>داشته باشد</w:t>
      </w:r>
      <w:r>
        <w:rPr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13.7 Router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و </w:t>
      </w:r>
      <w:r>
        <w:rPr>
          <w:rFonts w:ascii="Noto Sans Arabic" w:hAnsi="Noto Sans Arabic" w:cs="Noto Sans Arabic"/>
          <w:color w:val="2C587A"/>
          <w:sz w:val="28"/>
          <w:rtl/>
        </w:rPr>
        <w:t>Endpoint</w:t>
      </w:r>
      <w:r>
        <w:rPr>
          <w:rFonts w:ascii="Noto Sans Arabic" w:hAnsi="Noto Sans Arabic" w:cs="Times New Roman"/>
          <w:color w:val="2C587A"/>
          <w:sz w:val="28"/>
          <w:rtl/>
        </w:rPr>
        <w:t>ها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fastapi import APIRouter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m {{ cookiecutter.package_name }}.api.v1.endpoints import devices, documents, health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router = APIRouter()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router.include_router(health.router)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router.include_router(devices.router, prefix="/devices", tags=["devices"])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router.include_router(documents.route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r, prefix="/documents", tags=["documents"])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fastapi import APIRouter, status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}}.schemas.device import DeviceCreate, DeviceRead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router = APIRouter()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@router.post("", response_model=DeviceRead, status_code=status.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HTTP_201_CREATED)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async def create_device(payload: DeviceCreate) -&gt; DeviceRead: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"""Temporary endpoint; repository/database wiring is added in the next step."""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lastRenderedPageBreak/>
              <w:t xml:space="preserve">    return DeviceRead(id="pending-database", **payload.model_dump())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 xml:space="preserve">from fastapi import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APIRouter, status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}}.schemas.generation import GenerationRequest, GenerationStatus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router = APIRouter()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@router.post("/generate", response_model=GenerationStatus, status_code=status.HTTP_202_ACCEPTED)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async def generat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e_document(payload: GenerationRequest) -&gt; GenerationStatus: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"""Queueing and workflow execution will be connected in the workflow phase."""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return GenerationStatus(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job_id="pending-worker",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device_id=payload.device_id,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status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="pending",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progress=0,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current_section=None,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4" w:space="0" w:color="FBE5DF"/>
              <w:left w:val="single" w:sz="4" w:space="0" w:color="FBE5DF"/>
              <w:bottom w:val="single" w:sz="4" w:space="0" w:color="FBE5DF"/>
              <w:right w:val="single" w:sz="22" w:space="0" w:color="9B3C2D"/>
            </w:tcBorders>
            <w:shd w:val="clear" w:color="auto" w:fill="FBE5D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9B3C2D"/>
                <w:sz w:val="22"/>
                <w:rtl/>
              </w:rPr>
              <w:t xml:space="preserve">وضعیت فعلی </w:t>
            </w:r>
            <w:r>
              <w:rPr>
                <w:b/>
                <w:color w:val="9B3C2D"/>
                <w:sz w:val="22"/>
                <w:rtl/>
              </w:rPr>
              <w:t>Endpoint</w:t>
            </w:r>
            <w:r>
              <w:rPr>
                <w:rFonts w:cs="Times New Roman"/>
                <w:b/>
                <w:color w:val="9B3C2D"/>
                <w:sz w:val="22"/>
                <w:rtl/>
              </w:rPr>
              <w:t>ها</w:t>
            </w:r>
          </w:p>
          <w:p w:rsidR="00ED3915" w:rsidRDefault="0042446C" w:rsidP="000F0F48">
            <w:pPr>
              <w:bidi/>
              <w:spacing w:before="40"/>
              <w:rPr>
                <w:rFonts w:hint="eastAsia"/>
              </w:rPr>
            </w:pPr>
            <w:r>
              <w:rPr>
                <w:rFonts w:cs="Times New Roman"/>
                <w:color w:val="3E4A55"/>
                <w:sz w:val="20"/>
                <w:rtl/>
              </w:rPr>
              <w:t xml:space="preserve">مقادیر </w:t>
            </w:r>
            <w:r>
              <w:rPr>
                <w:color w:val="3E4A55"/>
                <w:sz w:val="20"/>
                <w:rtl/>
              </w:rPr>
              <w:t xml:space="preserve">pending-database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و </w:t>
            </w:r>
            <w:r>
              <w:rPr>
                <w:color w:val="3E4A55"/>
                <w:sz w:val="20"/>
                <w:rtl/>
              </w:rPr>
              <w:t xml:space="preserve">pending-worker </w:t>
            </w:r>
            <w:r>
              <w:rPr>
                <w:rFonts w:cs="Times New Roman"/>
                <w:color w:val="3E4A55"/>
                <w:sz w:val="20"/>
                <w:rtl/>
              </w:rPr>
              <w:t>موقت هستند</w:t>
            </w:r>
            <w:r>
              <w:rPr>
                <w:color w:val="3E4A55"/>
                <w:sz w:val="20"/>
                <w:rtl/>
              </w:rPr>
              <w:t xml:space="preserve">.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در فاز اول </w:t>
            </w:r>
            <w:r>
              <w:rPr>
                <w:color w:val="3E4A55"/>
                <w:sz w:val="20"/>
                <w:rtl/>
              </w:rPr>
              <w:t xml:space="preserve">create_device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به </w:t>
            </w:r>
            <w:r>
              <w:rPr>
                <w:color w:val="3E4A55"/>
                <w:sz w:val="20"/>
                <w:rtl/>
              </w:rPr>
              <w:t xml:space="preserve">DeviceService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و </w:t>
            </w:r>
            <w:r>
              <w:rPr>
                <w:color w:val="3E4A55"/>
                <w:sz w:val="20"/>
                <w:rtl/>
              </w:rPr>
              <w:t xml:space="preserve">Session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متصل می‌شود و </w:t>
            </w:r>
            <w:r>
              <w:rPr>
                <w:color w:val="3E4A55"/>
                <w:sz w:val="20"/>
                <w:rtl/>
              </w:rPr>
              <w:t xml:space="preserve">generate_document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ابتدا </w:t>
            </w:r>
            <w:r>
              <w:rPr>
                <w:color w:val="3E4A55"/>
                <w:sz w:val="20"/>
                <w:rtl/>
              </w:rPr>
              <w:t xml:space="preserve">GenerationJob </w:t>
            </w:r>
            <w:r>
              <w:rPr>
                <w:rFonts w:cs="Times New Roman"/>
                <w:color w:val="3E4A55"/>
                <w:sz w:val="20"/>
                <w:rtl/>
              </w:rPr>
              <w:t>را ذخیر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ه کرده، </w:t>
            </w:r>
            <w:r>
              <w:rPr>
                <w:color w:val="3E4A55"/>
                <w:sz w:val="20"/>
                <w:rtl/>
              </w:rPr>
              <w:t xml:space="preserve">Workflow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را اجرا می‌کند و شناسه واقعی </w:t>
            </w:r>
            <w:r>
              <w:rPr>
                <w:color w:val="3E4A55"/>
                <w:sz w:val="20"/>
                <w:rtl/>
              </w:rPr>
              <w:t xml:space="preserve">Job </w:t>
            </w:r>
            <w:r>
              <w:rPr>
                <w:rFonts w:cs="Times New Roman"/>
                <w:color w:val="3E4A55"/>
                <w:sz w:val="20"/>
                <w:rtl/>
              </w:rPr>
              <w:t>را برمی‌گرداند</w:t>
            </w:r>
            <w:r>
              <w:rPr>
                <w:color w:val="3E4A55"/>
                <w:sz w:val="20"/>
                <w:rtl/>
              </w:rPr>
              <w:t>.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13.8 Repository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و </w:t>
      </w:r>
      <w:r>
        <w:rPr>
          <w:rFonts w:ascii="Noto Sans Arabic" w:hAnsi="Noto Sans Arabic" w:cs="Noto Sans Arabic"/>
          <w:color w:val="2C587A"/>
          <w:sz w:val="28"/>
          <w:rtl/>
        </w:rPr>
        <w:t>Service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sqlalchemy.ext.asyncio import AsyncSession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}}.models.device import Device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DeviceRepository: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 xml:space="preserve">    def __init__(self, session: AsyncSession) -&gt; None: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self._session = session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async def add(self, device: Device) -&gt; Device: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self._session.add(device)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await self._session.flush()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await self._session.refresh(device)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 xml:space="preserve">     return device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{{ cookiecutter.package_name }}.models.device import Device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}}.repositories.device_repository import DeviceRepository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}}.schemas.device import DeviceCreate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s DeviceService: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def __init__(self, repository: DeviceRepository) -&gt; None: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self._repository = repository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async def create(self, payload: DeviceCreate) -&gt; Device: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device = Device(**payload.model_dump())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return await self._re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pository.add(device)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tl/>
        </w:rPr>
        <w:t xml:space="preserve">Repository </w:t>
      </w:r>
      <w:r>
        <w:rPr>
          <w:rFonts w:cs="Times New Roman"/>
          <w:rtl/>
        </w:rPr>
        <w:t xml:space="preserve">مسئول تعامل با </w:t>
      </w:r>
      <w:r>
        <w:rPr>
          <w:rtl/>
        </w:rPr>
        <w:t xml:space="preserve">SQLAlchemy </w:t>
      </w:r>
      <w:r>
        <w:rPr>
          <w:rFonts w:cs="Times New Roman"/>
          <w:rtl/>
        </w:rPr>
        <w:t xml:space="preserve">است و </w:t>
      </w:r>
      <w:r>
        <w:rPr>
          <w:rtl/>
        </w:rPr>
        <w:t xml:space="preserve">Service </w:t>
      </w:r>
      <w:r>
        <w:rPr>
          <w:rFonts w:cs="Times New Roman"/>
          <w:rtl/>
        </w:rPr>
        <w:t xml:space="preserve">مسئول </w:t>
      </w:r>
      <w:r>
        <w:rPr>
          <w:rtl/>
        </w:rPr>
        <w:t xml:space="preserve">Use Case. </w:t>
      </w:r>
      <w:r>
        <w:rPr>
          <w:rFonts w:cs="Times New Roman"/>
          <w:rtl/>
        </w:rPr>
        <w:t xml:space="preserve">این جداسازی باعث می‌شود </w:t>
      </w:r>
      <w:r>
        <w:rPr>
          <w:rtl/>
        </w:rPr>
        <w:t xml:space="preserve">Endpoint </w:t>
      </w:r>
      <w:r>
        <w:rPr>
          <w:rFonts w:cs="Times New Roman"/>
          <w:rtl/>
        </w:rPr>
        <w:t xml:space="preserve">سبک باقی بماند و تست منطق بدون </w:t>
      </w:r>
      <w:r>
        <w:rPr>
          <w:rtl/>
        </w:rPr>
        <w:t xml:space="preserve">HTTP </w:t>
      </w:r>
      <w:r>
        <w:rPr>
          <w:rFonts w:cs="Times New Roman"/>
          <w:rtl/>
        </w:rPr>
        <w:t>ساده شود</w:t>
      </w:r>
      <w:r>
        <w:rPr>
          <w:rtl/>
        </w:rPr>
        <w:t xml:space="preserve">. Commit </w:t>
      </w:r>
      <w:r>
        <w:rPr>
          <w:rFonts w:cs="Times New Roman"/>
          <w:rtl/>
        </w:rPr>
        <w:t xml:space="preserve">باید در </w:t>
      </w:r>
      <w:r>
        <w:rPr>
          <w:rtl/>
        </w:rPr>
        <w:t xml:space="preserve">Unit of Work </w:t>
      </w:r>
      <w:r>
        <w:rPr>
          <w:rFonts w:cs="Times New Roman"/>
          <w:rtl/>
        </w:rPr>
        <w:t xml:space="preserve">یا مرز </w:t>
      </w:r>
      <w:r>
        <w:rPr>
          <w:rtl/>
        </w:rPr>
        <w:t xml:space="preserve">Service/Dependency </w:t>
      </w:r>
      <w:r>
        <w:rPr>
          <w:rFonts w:cs="Times New Roman"/>
          <w:rtl/>
        </w:rPr>
        <w:t>به‌صورت مشخص مدیریت شود</w:t>
      </w:r>
      <w:r>
        <w:rPr>
          <w:rtl/>
        </w:rPr>
        <w:t>.</w:t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lastRenderedPageBreak/>
        <w:t xml:space="preserve">14. </w:t>
      </w:r>
      <w:r>
        <w:rPr>
          <w:rFonts w:ascii="Noto Sans Arabic" w:hAnsi="Noto Sans Arabic" w:cs="Times New Roman"/>
          <w:color w:val="17324D"/>
          <w:sz w:val="36"/>
          <w:rtl/>
        </w:rPr>
        <w:t>طراح</w:t>
      </w:r>
      <w:r>
        <w:rPr>
          <w:rFonts w:ascii="Noto Sans Arabic" w:hAnsi="Noto Sans Arabic" w:cs="Times New Roman"/>
          <w:color w:val="17324D"/>
          <w:sz w:val="36"/>
          <w:rtl/>
        </w:rPr>
        <w:t xml:space="preserve">ی </w:t>
      </w:r>
      <w:r>
        <w:rPr>
          <w:rFonts w:ascii="Noto Sans Arabic" w:hAnsi="Noto Sans Arabic" w:cs="Noto Sans Arabic"/>
          <w:color w:val="17324D"/>
          <w:sz w:val="36"/>
          <w:rtl/>
        </w:rPr>
        <w:t>RAG</w:t>
      </w:r>
      <w:r>
        <w:rPr>
          <w:rFonts w:ascii="Noto Sans Arabic" w:hAnsi="Noto Sans Arabic" w:cs="Times New Roman"/>
          <w:color w:val="17324D"/>
          <w:sz w:val="36"/>
          <w:rtl/>
        </w:rPr>
        <w:t xml:space="preserve">، تولید محتوا و </w:t>
      </w:r>
      <w:r>
        <w:rPr>
          <w:rFonts w:ascii="Noto Sans Arabic" w:hAnsi="Noto Sans Arabic" w:cs="Noto Sans Arabic"/>
          <w:color w:val="17324D"/>
          <w:sz w:val="36"/>
          <w:rtl/>
        </w:rPr>
        <w:t>Workflow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14.1 Chunking </w:t>
      </w:r>
      <w:r>
        <w:rPr>
          <w:rFonts w:ascii="Noto Sans Arabic" w:hAnsi="Noto Sans Arabic" w:cs="Times New Roman"/>
          <w:color w:val="2C587A"/>
          <w:sz w:val="28"/>
          <w:rtl/>
        </w:rPr>
        <w:t>معنایی سند مرجع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dataclasses import dataclass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@dataclass(frozen=True, slots=True)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DocumentChunk: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section_key: str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content: str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metadata: dict[str, object]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SemanticSectionChunker: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 xml:space="preserve">   """Split source documents by headings and semantic section boundaries."""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def split(self, _: str) -&gt; list[DocumentChunk]: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return []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متد </w:t>
      </w:r>
      <w:r>
        <w:rPr>
          <w:rtl/>
        </w:rPr>
        <w:t xml:space="preserve">split </w:t>
      </w:r>
      <w:r>
        <w:rPr>
          <w:rFonts w:cs="Times New Roman"/>
          <w:rtl/>
        </w:rPr>
        <w:t xml:space="preserve">در </w:t>
      </w:r>
      <w:r>
        <w:rPr>
          <w:rtl/>
        </w:rPr>
        <w:t xml:space="preserve">Scaffold </w:t>
      </w:r>
      <w:r>
        <w:rPr>
          <w:rFonts w:cs="Times New Roman"/>
          <w:rtl/>
        </w:rPr>
        <w:t>خالی است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پیاده‌سازی فاز اول باید پاراگراف‌ها و </w:t>
      </w:r>
      <w:r>
        <w:rPr>
          <w:rtl/>
        </w:rPr>
        <w:t>Heading</w:t>
      </w:r>
      <w:r>
        <w:rPr>
          <w:rFonts w:cs="Times New Roman"/>
          <w:rtl/>
        </w:rPr>
        <w:t xml:space="preserve">های </w:t>
      </w:r>
      <w:r>
        <w:rPr>
          <w:rtl/>
        </w:rPr>
        <w:t xml:space="preserve">DOCX </w:t>
      </w:r>
      <w:r>
        <w:rPr>
          <w:rFonts w:cs="Times New Roman"/>
          <w:rtl/>
        </w:rPr>
        <w:t xml:space="preserve">را بخواند، مرز </w:t>
      </w:r>
      <w:r>
        <w:rPr>
          <w:rtl/>
        </w:rPr>
        <w:t>Secti</w:t>
      </w:r>
      <w:r>
        <w:rPr>
          <w:rtl/>
        </w:rPr>
        <w:t xml:space="preserve">on </w:t>
      </w:r>
      <w:r>
        <w:rPr>
          <w:rFonts w:cs="Times New Roman"/>
          <w:rtl/>
        </w:rPr>
        <w:t xml:space="preserve">را حفظ کند و برای هر </w:t>
      </w:r>
      <w:r>
        <w:rPr>
          <w:rtl/>
        </w:rPr>
        <w:t xml:space="preserve">Chunk </w:t>
      </w:r>
      <w:r>
        <w:rPr>
          <w:rFonts w:cs="Times New Roman"/>
          <w:rtl/>
        </w:rPr>
        <w:t xml:space="preserve">حداقل </w:t>
      </w:r>
      <w:r>
        <w:rPr>
          <w:rtl/>
        </w:rPr>
        <w:t>section_key</w:t>
      </w:r>
      <w:r>
        <w:rPr>
          <w:rFonts w:cs="Times New Roman"/>
          <w:rtl/>
        </w:rPr>
        <w:t xml:space="preserve">، </w:t>
      </w:r>
      <w:r>
        <w:rPr>
          <w:rtl/>
        </w:rPr>
        <w:t>title</w:t>
      </w:r>
      <w:r>
        <w:rPr>
          <w:rFonts w:cs="Times New Roman"/>
          <w:rtl/>
        </w:rPr>
        <w:t xml:space="preserve">، </w:t>
      </w:r>
      <w:r>
        <w:rPr>
          <w:rtl/>
        </w:rPr>
        <w:t>source_document</w:t>
      </w:r>
      <w:r>
        <w:rPr>
          <w:rFonts w:cs="Times New Roman"/>
          <w:rtl/>
        </w:rPr>
        <w:t xml:space="preserve">، </w:t>
      </w:r>
      <w:r>
        <w:rPr>
          <w:rtl/>
        </w:rPr>
        <w:t xml:space="preserve">paragraph_range </w:t>
      </w:r>
      <w:r>
        <w:rPr>
          <w:rFonts w:cs="Times New Roman"/>
          <w:rtl/>
        </w:rPr>
        <w:t xml:space="preserve">و </w:t>
      </w:r>
      <w:r>
        <w:rPr>
          <w:rtl/>
        </w:rPr>
        <w:t xml:space="preserve">content_type </w:t>
      </w:r>
      <w:r>
        <w:rPr>
          <w:rFonts w:cs="Times New Roman"/>
          <w:rtl/>
        </w:rPr>
        <w:t xml:space="preserve">را در </w:t>
      </w:r>
      <w:r>
        <w:rPr>
          <w:rtl/>
        </w:rPr>
        <w:t xml:space="preserve">Metadata </w:t>
      </w:r>
      <w:r>
        <w:rPr>
          <w:rFonts w:cs="Times New Roman"/>
          <w:rtl/>
        </w:rPr>
        <w:t>قرار دهد</w:t>
      </w:r>
      <w:r>
        <w:rPr>
          <w:rtl/>
        </w:rPr>
        <w:t xml:space="preserve">. Chunking </w:t>
      </w:r>
      <w:r>
        <w:rPr>
          <w:rFonts w:cs="Times New Roman"/>
          <w:rtl/>
        </w:rPr>
        <w:t>صرفاً بر اساس تعداد کاراکتر پیشنهاد نمی‌شود</w:t>
      </w:r>
      <w:r>
        <w:rPr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14.2 Embedding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و </w:t>
      </w:r>
      <w:r>
        <w:rPr>
          <w:rFonts w:ascii="Noto Sans Arabic" w:hAnsi="Noto Sans Arabic" w:cs="Noto Sans Arabic"/>
          <w:color w:val="2C587A"/>
          <w:sz w:val="28"/>
          <w:rtl/>
        </w:rPr>
        <w:t>Retrieval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dataclasses import dataclass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@dataclass(frozen=True, slots=True)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RetrievedReference: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section_key: str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content: str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score: float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metadata: dict[str, object]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ReferenceRetriever: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"""Retrieve approved reference chunks for a requested document section."""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async def retrieve(self, section_key: str, device_context: str) -&gt; list[RetrievedReference]: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_ = (section_key, device_context)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return []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tl/>
        </w:rPr>
        <w:t xml:space="preserve">Retriever </w:t>
      </w:r>
      <w:r>
        <w:rPr>
          <w:rFonts w:cs="Times New Roman"/>
          <w:rtl/>
        </w:rPr>
        <w:t xml:space="preserve">ابتدا </w:t>
      </w:r>
      <w:r>
        <w:rPr>
          <w:rtl/>
        </w:rPr>
        <w:t xml:space="preserve">section_key </w:t>
      </w:r>
      <w:r>
        <w:rPr>
          <w:rFonts w:cs="Times New Roman"/>
          <w:rtl/>
        </w:rPr>
        <w:t xml:space="preserve">را </w:t>
      </w:r>
      <w:r>
        <w:rPr>
          <w:rtl/>
        </w:rPr>
        <w:t xml:space="preserve">Filter </w:t>
      </w:r>
      <w:r>
        <w:rPr>
          <w:rFonts w:cs="Times New Roman"/>
          <w:rtl/>
        </w:rPr>
        <w:t xml:space="preserve">می‌کند و سپس بر اساس شباهت برداری و </w:t>
      </w:r>
      <w:r>
        <w:rPr>
          <w:rtl/>
        </w:rPr>
        <w:t xml:space="preserve">Metadata </w:t>
      </w:r>
      <w:r>
        <w:rPr>
          <w:rFonts w:cs="Times New Roman"/>
          <w:rtl/>
        </w:rPr>
        <w:t xml:space="preserve">چند </w:t>
      </w:r>
      <w:r>
        <w:rPr>
          <w:rtl/>
        </w:rPr>
        <w:t xml:space="preserve">Chunk </w:t>
      </w:r>
      <w:r>
        <w:rPr>
          <w:rFonts w:cs="Times New Roman"/>
          <w:rtl/>
        </w:rPr>
        <w:t>برت</w:t>
      </w:r>
      <w:r>
        <w:rPr>
          <w:rFonts w:cs="Times New Roman"/>
          <w:rtl/>
        </w:rPr>
        <w:t>ر را برمی‌گرداند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در فاز اول باید فقط اسناد </w:t>
      </w:r>
      <w:r>
        <w:rPr>
          <w:rtl/>
        </w:rPr>
        <w:t xml:space="preserve">approved </w:t>
      </w:r>
      <w:r>
        <w:rPr>
          <w:rFonts w:cs="Times New Roman"/>
          <w:rtl/>
        </w:rPr>
        <w:t xml:space="preserve">وارد </w:t>
      </w:r>
      <w:r>
        <w:rPr>
          <w:rtl/>
        </w:rPr>
        <w:t xml:space="preserve">Retrieval </w:t>
      </w:r>
      <w:r>
        <w:rPr>
          <w:rFonts w:cs="Times New Roman"/>
          <w:rtl/>
        </w:rPr>
        <w:t>شوند</w:t>
      </w:r>
      <w:r>
        <w:rPr>
          <w:rtl/>
        </w:rPr>
        <w:t xml:space="preserve">. score </w:t>
      </w:r>
      <w:r>
        <w:rPr>
          <w:rFonts w:cs="Times New Roman"/>
          <w:rtl/>
        </w:rPr>
        <w:t xml:space="preserve">و شناسه </w:t>
      </w:r>
      <w:r>
        <w:rPr>
          <w:rtl/>
        </w:rPr>
        <w:t xml:space="preserve">Chunk </w:t>
      </w:r>
      <w:r>
        <w:rPr>
          <w:rFonts w:cs="Times New Roman"/>
          <w:rtl/>
        </w:rPr>
        <w:t xml:space="preserve">برای </w:t>
      </w:r>
      <w:r>
        <w:rPr>
          <w:rtl/>
        </w:rPr>
        <w:t xml:space="preserve">Debug </w:t>
      </w:r>
      <w:r>
        <w:rPr>
          <w:rFonts w:cs="Times New Roman"/>
          <w:rtl/>
        </w:rPr>
        <w:t>و ارزیابی دمو ثبت می‌شوند</w:t>
      </w:r>
      <w:r>
        <w:rPr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14.3 Prompt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و </w:t>
      </w:r>
      <w:r>
        <w:rPr>
          <w:rFonts w:ascii="Noto Sans Arabic" w:hAnsi="Noto Sans Arabic" w:cs="Noto Sans Arabic"/>
          <w:color w:val="2C587A"/>
          <w:sz w:val="28"/>
          <w:rtl/>
        </w:rPr>
        <w:t>Claude Client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SECTION_SYSTEM_PROMPT = """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You write precise software architecture documentation for regulated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technical devices.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Use only the supplied device facts and approved reference context.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Do not copy unsupported specifications from the reference document.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""".strip()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anthropic import AsyncAnthropic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}}.core.config i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mport settings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lastRenderedPageBreak/>
              <w:br/>
              <w:t>def create_claude_client() -&gt; AsyncAnthropic: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return AsyncAnthropic(api_key=settings.anthropic_api_key)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tl/>
        </w:rPr>
        <w:t xml:space="preserve">Prompt </w:t>
      </w:r>
      <w:r>
        <w:rPr>
          <w:rFonts w:cs="Times New Roman"/>
          <w:rtl/>
        </w:rPr>
        <w:t xml:space="preserve">سیستمی مدل را محدود می‌کند که فقط از حقایق دستگاه و </w:t>
      </w:r>
      <w:r>
        <w:rPr>
          <w:rtl/>
        </w:rPr>
        <w:t xml:space="preserve">Context </w:t>
      </w:r>
      <w:r>
        <w:rPr>
          <w:rFonts w:cs="Times New Roman"/>
          <w:rtl/>
        </w:rPr>
        <w:t>تأییدشده استفاده کند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در فاز اول برای هر </w:t>
      </w:r>
      <w:r>
        <w:rPr>
          <w:rtl/>
        </w:rPr>
        <w:t xml:space="preserve">Section </w:t>
      </w:r>
      <w:r>
        <w:rPr>
          <w:rFonts w:cs="Times New Roman"/>
          <w:rtl/>
        </w:rPr>
        <w:t xml:space="preserve">یک </w:t>
      </w:r>
      <w:r>
        <w:rPr>
          <w:rtl/>
        </w:rPr>
        <w:t>Prompt Tem</w:t>
      </w:r>
      <w:r>
        <w:rPr>
          <w:rtl/>
        </w:rPr>
        <w:t xml:space="preserve">plate </w:t>
      </w:r>
      <w:r>
        <w:rPr>
          <w:rFonts w:cs="Times New Roman"/>
          <w:rtl/>
        </w:rPr>
        <w:t xml:space="preserve">اختصاصی ساخته می‌شود و خروجی ترجیحاً ساختاریافته یا دارای قالب قابل </w:t>
      </w:r>
      <w:r>
        <w:rPr>
          <w:rtl/>
        </w:rPr>
        <w:t xml:space="preserve">Parse </w:t>
      </w:r>
      <w:r>
        <w:rPr>
          <w:rFonts w:cs="Times New Roman"/>
          <w:rtl/>
        </w:rPr>
        <w:t>خواهد بود</w:t>
      </w:r>
      <w:r>
        <w:rPr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14.4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تولید و </w:t>
      </w:r>
      <w:r>
        <w:rPr>
          <w:rFonts w:ascii="Noto Sans Arabic" w:hAnsi="Noto Sans Arabic" w:cs="Noto Sans Arabic"/>
          <w:color w:val="2C587A"/>
          <w:sz w:val="28"/>
          <w:rtl/>
        </w:rPr>
        <w:t xml:space="preserve">Validation </w:t>
      </w:r>
      <w:r>
        <w:rPr>
          <w:rFonts w:ascii="Noto Sans Arabic" w:hAnsi="Noto Sans Arabic" w:cs="Times New Roman"/>
          <w:color w:val="2C587A"/>
          <w:sz w:val="28"/>
          <w:rtl/>
        </w:rPr>
        <w:t>هر بخش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dataclasses import dataclass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@dataclass(frozen=True, slots=True)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GeneratedSection: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section_key: str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title: str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 xml:space="preserve">  content: str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SectionGenerator: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"""Generate one controlled document section from device facts and RAG context."""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async def generate(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self,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section_key: str,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device_facts: dict[str, object],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reference_conte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xt: list[str],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) -&gt; GeneratedSection: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_ = (device_facts, reference_context)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return GeneratedSection(section_key=section_key, title=section_key, content="")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dataclasses import dataclass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@dataclass(frozen=True, slots=True)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class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ValidationResult: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is_valid: bool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errors: tuple[str, ...] = ()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SectionValidator: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def validate(self, content: str, device_facts: dict[str, object]) -&gt; ValidationResult: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_ = (content, device_facts)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return ValidationResult(i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s_valid=True)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tl/>
        </w:rPr>
        <w:t xml:space="preserve">SectionGenerator </w:t>
      </w:r>
      <w:r>
        <w:rPr>
          <w:rFonts w:cs="Times New Roman"/>
          <w:rtl/>
        </w:rPr>
        <w:t xml:space="preserve">در </w:t>
      </w:r>
      <w:r>
        <w:rPr>
          <w:rtl/>
        </w:rPr>
        <w:t xml:space="preserve">Scaffold </w:t>
      </w:r>
      <w:r>
        <w:rPr>
          <w:rFonts w:cs="Times New Roman"/>
          <w:rtl/>
        </w:rPr>
        <w:t xml:space="preserve">خروجی خالی می‌دهد و </w:t>
      </w:r>
      <w:r>
        <w:rPr>
          <w:rtl/>
        </w:rPr>
        <w:t xml:space="preserve">Validator </w:t>
      </w:r>
      <w:r>
        <w:rPr>
          <w:rFonts w:cs="Times New Roman"/>
          <w:rtl/>
        </w:rPr>
        <w:t>همیشه معتبر اعلام می‌کند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در فاز اول این دو فایل به </w:t>
      </w:r>
      <w:r>
        <w:rPr>
          <w:rtl/>
        </w:rPr>
        <w:t>Claude API</w:t>
      </w:r>
      <w:r>
        <w:rPr>
          <w:rFonts w:cs="Times New Roman"/>
          <w:rtl/>
        </w:rPr>
        <w:t xml:space="preserve">، </w:t>
      </w:r>
      <w:r>
        <w:rPr>
          <w:rtl/>
        </w:rPr>
        <w:t xml:space="preserve">Prompt Registry </w:t>
      </w:r>
      <w:r>
        <w:rPr>
          <w:rFonts w:cs="Times New Roman"/>
          <w:rtl/>
        </w:rPr>
        <w:t>و بررسی حقایق کلیدی متصل می‌شوند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حداقل </w:t>
      </w:r>
      <w:r>
        <w:rPr>
          <w:rtl/>
        </w:rPr>
        <w:t xml:space="preserve">Validation </w:t>
      </w:r>
      <w:r>
        <w:rPr>
          <w:rFonts w:cs="Times New Roman"/>
          <w:rtl/>
        </w:rPr>
        <w:t xml:space="preserve">شامل غیرخالی بودن متن، وجود نام دستگاه، تطابق </w:t>
      </w:r>
      <w:r>
        <w:rPr>
          <w:rFonts w:cs="Times New Roman"/>
          <w:rtl/>
        </w:rPr>
        <w:t>توان</w:t>
      </w:r>
      <w:r>
        <w:rPr>
          <w:rtl/>
        </w:rPr>
        <w:t>/</w:t>
      </w:r>
      <w:r>
        <w:rPr>
          <w:rFonts w:cs="Times New Roman"/>
          <w:rtl/>
        </w:rPr>
        <w:t>طول موج</w:t>
      </w:r>
      <w:r>
        <w:rPr>
          <w:rtl/>
        </w:rPr>
        <w:t>/</w:t>
      </w:r>
      <w:r>
        <w:rPr>
          <w:rFonts w:cs="Times New Roman"/>
          <w:rtl/>
        </w:rPr>
        <w:t xml:space="preserve">سوئیچ و ممنوعیت انتقال </w:t>
      </w:r>
      <w:r>
        <w:rPr>
          <w:rtl/>
        </w:rPr>
        <w:t xml:space="preserve">Specification </w:t>
      </w:r>
      <w:r>
        <w:rPr>
          <w:rFonts w:cs="Times New Roman"/>
          <w:rtl/>
        </w:rPr>
        <w:t>بدون منبع است</w:t>
      </w:r>
      <w:r>
        <w:rPr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14.5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برنامه </w:t>
      </w:r>
      <w:r>
        <w:rPr>
          <w:rFonts w:ascii="Noto Sans Arabic" w:hAnsi="Noto Sans Arabic" w:cs="Noto Sans Arabic"/>
          <w:color w:val="2C587A"/>
          <w:sz w:val="28"/>
          <w:rtl/>
        </w:rPr>
        <w:t xml:space="preserve">11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بخشی و </w:t>
      </w:r>
      <w:r>
        <w:rPr>
          <w:rFonts w:ascii="Noto Sans Arabic" w:hAnsi="Noto Sans Arabic" w:cs="Noto Sans Arabic"/>
          <w:color w:val="2C587A"/>
          <w:sz w:val="28"/>
          <w:rtl/>
        </w:rPr>
        <w:t>Orchestration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dataclasses import dataclass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@dataclass(frozen=True, slots=True)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SectionDefinition: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key: str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title: str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order: int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lastRenderedPageBreak/>
              <w:t>DEFAULT_SECTI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ON_PLAN = (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SectionDefinition("system_overview", "System Overview", 1),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SectionDefinition("lcd_module", "LCD Module", 2),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SectionDefinition("laser_module", "Laser Module", 3),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SectionDefinition("cooling_system", "Cooling System", 4),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ctionDefinition("switch_management", "Switch Management", 5),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SectionDefinition("gui_architecture", "GUI Architecture", 6),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SectionDefinition("serial_communication", "Serial Communication", 7),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SectionDefinition("alarm_management", "Alarm Manag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ement", 8),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SectionDefinition("driver_software", "Driver Software", 9),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SectionDefinition("safety_mechanisms", "Safety Mechanisms", 10),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SectionDefinition("software_interfaces", "Software Interfaces", 11),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 xml:space="preserve">from {{ cookiecutter.package_name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}}.workflows.section_plan import DEFAULT_SECTION_PLAN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DocumentGenerationWorkflow: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"""Deterministic orchestration for all document sections."""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async def run(self, device_id: str) -&gt; None: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for section in DEFAULT_SECTION_PLAN: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 xml:space="preserve">      # 1. Load device facts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    # 2. Retrieve approved reference chunks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    # 3. Generate section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    # 4. Validate section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    # 5. Persist section and publish progress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    _ = (device_id, section)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rPr>
          <w:rtl/>
        </w:rPr>
        <w:t>DEFAULT_SECTIO</w:t>
      </w:r>
      <w:r>
        <w:rPr>
          <w:rtl/>
        </w:rPr>
        <w:t xml:space="preserve">N_PLAN </w:t>
      </w:r>
      <w:r>
        <w:rPr>
          <w:rFonts w:cs="Times New Roman"/>
          <w:rtl/>
        </w:rPr>
        <w:t>ترتیب قطعی را مشخص می‌کند</w:t>
      </w:r>
      <w:r>
        <w:rPr>
          <w:rtl/>
        </w:rPr>
        <w:t xml:space="preserve">. Workflow </w:t>
      </w:r>
      <w:r>
        <w:rPr>
          <w:rFonts w:cs="Times New Roman"/>
          <w:rtl/>
        </w:rPr>
        <w:t xml:space="preserve">برای هر </w:t>
      </w:r>
      <w:r>
        <w:rPr>
          <w:rtl/>
        </w:rPr>
        <w:t xml:space="preserve">Section </w:t>
      </w:r>
      <w:r>
        <w:rPr>
          <w:rFonts w:cs="Times New Roman"/>
          <w:rtl/>
        </w:rPr>
        <w:t xml:space="preserve">باید داده دستگاه را بخواند، </w:t>
      </w:r>
      <w:r>
        <w:rPr>
          <w:rtl/>
        </w:rPr>
        <w:t xml:space="preserve">Context </w:t>
      </w:r>
      <w:r>
        <w:rPr>
          <w:rFonts w:cs="Times New Roman"/>
          <w:rtl/>
        </w:rPr>
        <w:t xml:space="preserve">را دریافت کند، متن را بسازد، اعتبارسنجی کند، نتیجه و </w:t>
      </w:r>
      <w:r>
        <w:rPr>
          <w:rtl/>
        </w:rPr>
        <w:t xml:space="preserve">Progress </w:t>
      </w:r>
      <w:r>
        <w:rPr>
          <w:rFonts w:cs="Times New Roman"/>
          <w:rtl/>
        </w:rPr>
        <w:t xml:space="preserve">را ذخیره کند و در پایان </w:t>
      </w:r>
      <w:r>
        <w:rPr>
          <w:rtl/>
        </w:rPr>
        <w:t xml:space="preserve">DOCX Builder </w:t>
      </w:r>
      <w:r>
        <w:rPr>
          <w:rFonts w:cs="Times New Roman"/>
          <w:rtl/>
        </w:rPr>
        <w:t>را فراخوانی کند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وضعیت </w:t>
      </w:r>
      <w:r>
        <w:rPr>
          <w:rtl/>
        </w:rPr>
        <w:t xml:space="preserve">Job </w:t>
      </w:r>
      <w:r>
        <w:rPr>
          <w:rFonts w:cs="Times New Roman"/>
          <w:rtl/>
        </w:rPr>
        <w:t xml:space="preserve">پس از هر گام </w:t>
      </w:r>
      <w:r>
        <w:rPr>
          <w:rtl/>
        </w:rPr>
        <w:t xml:space="preserve">Commit </w:t>
      </w:r>
      <w:r>
        <w:rPr>
          <w:rFonts w:cs="Times New Roman"/>
          <w:rtl/>
        </w:rPr>
        <w:t xml:space="preserve">می‌شود تا </w:t>
      </w:r>
      <w:r>
        <w:rPr>
          <w:rtl/>
        </w:rPr>
        <w:t xml:space="preserve">UI </w:t>
      </w:r>
      <w:r>
        <w:rPr>
          <w:rFonts w:cs="Times New Roman"/>
          <w:rtl/>
        </w:rPr>
        <w:t>وض</w:t>
      </w:r>
      <w:r>
        <w:rPr>
          <w:rFonts w:cs="Times New Roman"/>
          <w:rtl/>
        </w:rPr>
        <w:t>عیت واقعی را ببیند</w:t>
      </w:r>
      <w:r>
        <w:rPr>
          <w:rtl/>
        </w:rPr>
        <w:t>.</w:t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15. </w:t>
      </w:r>
      <w:r>
        <w:rPr>
          <w:rFonts w:ascii="Noto Sans Arabic" w:hAnsi="Noto Sans Arabic" w:cs="Times New Roman"/>
          <w:color w:val="17324D"/>
          <w:sz w:val="36"/>
          <w:rtl/>
        </w:rPr>
        <w:t xml:space="preserve">طراحی </w:t>
      </w:r>
      <w:r>
        <w:rPr>
          <w:rFonts w:ascii="Noto Sans Arabic" w:hAnsi="Noto Sans Arabic" w:cs="Noto Sans Arabic"/>
          <w:color w:val="17324D"/>
          <w:sz w:val="36"/>
          <w:rtl/>
        </w:rPr>
        <w:t xml:space="preserve">DOCX Builder </w:t>
      </w:r>
      <w:r>
        <w:rPr>
          <w:rFonts w:ascii="Noto Sans Arabic" w:hAnsi="Noto Sans Arabic" w:cs="Times New Roman"/>
          <w:color w:val="17324D"/>
          <w:sz w:val="36"/>
          <w:rtl/>
        </w:rPr>
        <w:t xml:space="preserve">و </w:t>
      </w:r>
      <w:r>
        <w:rPr>
          <w:rFonts w:ascii="Noto Sans Arabic" w:hAnsi="Noto Sans Arabic" w:cs="Noto Sans Arabic"/>
          <w:color w:val="17324D"/>
          <w:sz w:val="36"/>
          <w:rtl/>
        </w:rPr>
        <w:t>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pathlib import Path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docxtpl import DocxTemplate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TemplateLoader: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def load(self, path: Path) -&gt; DocxTemplate: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if not path.exists():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    raise FileNotFoundError(f"DOC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X template not found: {path}")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return DocxTemplate(path)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pathlib import Path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docxtpl import DocxTemplate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class DocxBuilder: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def build(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self,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template: DocxTemplate,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context: dict[str, object],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outp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ut_path: Path,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) -&gt; Path: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output_path.parent.mkdir(parents=True, exist_ok=True)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template.render(context)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template.save(output_path)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    return output_path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lastRenderedPageBreak/>
        <w:t xml:space="preserve">15.1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ساخت </w:t>
      </w:r>
      <w:r>
        <w:rPr>
          <w:rFonts w:ascii="Noto Sans Arabic" w:hAnsi="Noto Sans Arabic" w:cs="Noto Sans Arabic"/>
          <w:color w:val="2C587A"/>
          <w:sz w:val="28"/>
          <w:rtl/>
        </w:rPr>
        <w:t>Template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سند مرجع به‌عنوان </w:t>
      </w:r>
      <w:r>
        <w:rPr>
          <w:color w:val="3E4A55"/>
          <w:sz w:val="20"/>
          <w:rtl/>
        </w:rPr>
        <w:t xml:space="preserve">Template </w:t>
      </w:r>
      <w:r>
        <w:rPr>
          <w:rFonts w:cs="Times New Roman"/>
          <w:color w:val="3E4A55"/>
          <w:sz w:val="20"/>
          <w:rtl/>
        </w:rPr>
        <w:t xml:space="preserve">پاک‌سازی می‌شود و </w:t>
      </w:r>
      <w:r>
        <w:rPr>
          <w:color w:val="3E4A55"/>
          <w:sz w:val="20"/>
          <w:rtl/>
        </w:rPr>
        <w:t>Placeholder</w:t>
      </w:r>
      <w:r>
        <w:rPr>
          <w:rFonts w:cs="Times New Roman"/>
          <w:color w:val="3E4A55"/>
          <w:sz w:val="20"/>
          <w:rtl/>
        </w:rPr>
        <w:t>های نام‌گذاری‌شده جای محتوای متغیر قرار می‌گیرند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>• Heading</w:t>
      </w:r>
      <w:r>
        <w:rPr>
          <w:rFonts w:cs="Times New Roman"/>
          <w:color w:val="3E4A55"/>
          <w:sz w:val="20"/>
          <w:rtl/>
        </w:rPr>
        <w:t xml:space="preserve">ها، </w:t>
      </w:r>
      <w:r>
        <w:rPr>
          <w:color w:val="3E4A55"/>
          <w:sz w:val="20"/>
          <w:rtl/>
        </w:rPr>
        <w:t>Header/Footer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>Style</w:t>
      </w:r>
      <w:r>
        <w:rPr>
          <w:rFonts w:cs="Times New Roman"/>
          <w:color w:val="3E4A55"/>
          <w:sz w:val="20"/>
          <w:rtl/>
        </w:rPr>
        <w:t xml:space="preserve">ها، </w:t>
      </w:r>
      <w:r>
        <w:rPr>
          <w:color w:val="3E4A55"/>
          <w:sz w:val="20"/>
          <w:rtl/>
        </w:rPr>
        <w:t>Page Break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 xml:space="preserve">Table Style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Cover Page </w:t>
      </w:r>
      <w:r>
        <w:rPr>
          <w:rFonts w:cs="Times New Roman"/>
          <w:color w:val="3E4A55"/>
          <w:sz w:val="20"/>
          <w:rtl/>
        </w:rPr>
        <w:t xml:space="preserve">در خود </w:t>
      </w:r>
      <w:r>
        <w:rPr>
          <w:color w:val="3E4A55"/>
          <w:sz w:val="20"/>
          <w:rtl/>
        </w:rPr>
        <w:t xml:space="preserve">Template </w:t>
      </w:r>
      <w:r>
        <w:rPr>
          <w:rFonts w:cs="Times New Roman"/>
          <w:color w:val="3E4A55"/>
          <w:sz w:val="20"/>
          <w:rtl/>
        </w:rPr>
        <w:t>باقی می‌مانند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Context </w:t>
      </w:r>
      <w:r>
        <w:rPr>
          <w:rFonts w:cs="Times New Roman"/>
          <w:color w:val="3E4A55"/>
          <w:sz w:val="20"/>
          <w:rtl/>
        </w:rPr>
        <w:t xml:space="preserve">نهایی شامل مشخصات عمومی و متن هر </w:t>
      </w:r>
      <w:r>
        <w:rPr>
          <w:color w:val="3E4A55"/>
          <w:sz w:val="20"/>
          <w:rtl/>
        </w:rPr>
        <w:t xml:space="preserve">11 </w:t>
      </w:r>
      <w:r>
        <w:rPr>
          <w:rFonts w:cs="Times New Roman"/>
          <w:color w:val="3E4A55"/>
          <w:sz w:val="20"/>
          <w:rtl/>
        </w:rPr>
        <w:t>بخش است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پس از </w:t>
      </w:r>
      <w:r>
        <w:rPr>
          <w:color w:val="3E4A55"/>
          <w:sz w:val="20"/>
          <w:rtl/>
        </w:rPr>
        <w:t xml:space="preserve">render </w:t>
      </w:r>
      <w:r>
        <w:rPr>
          <w:rFonts w:cs="Times New Roman"/>
          <w:color w:val="3E4A55"/>
          <w:sz w:val="20"/>
          <w:rtl/>
        </w:rPr>
        <w:t xml:space="preserve">با </w:t>
      </w:r>
      <w:r>
        <w:rPr>
          <w:color w:val="3E4A55"/>
          <w:sz w:val="20"/>
          <w:rtl/>
        </w:rPr>
        <w:t>docxtpl</w:t>
      </w:r>
      <w:r>
        <w:rPr>
          <w:rFonts w:cs="Times New Roman"/>
          <w:color w:val="3E4A55"/>
          <w:sz w:val="20"/>
          <w:rtl/>
        </w:rPr>
        <w:t xml:space="preserve">، در صورت </w:t>
      </w:r>
      <w:r>
        <w:rPr>
          <w:rFonts w:cs="Times New Roman"/>
          <w:color w:val="3E4A55"/>
          <w:sz w:val="20"/>
          <w:rtl/>
        </w:rPr>
        <w:t xml:space="preserve">نیاز </w:t>
      </w:r>
      <w:r>
        <w:rPr>
          <w:color w:val="3E4A55"/>
          <w:sz w:val="20"/>
          <w:rtl/>
        </w:rPr>
        <w:t xml:space="preserve">python-docx </w:t>
      </w:r>
      <w:r>
        <w:rPr>
          <w:rFonts w:cs="Times New Roman"/>
          <w:color w:val="3E4A55"/>
          <w:sz w:val="20"/>
          <w:rtl/>
        </w:rPr>
        <w:t xml:space="preserve">برای </w:t>
      </w:r>
      <w:r>
        <w:rPr>
          <w:color w:val="3E4A55"/>
          <w:sz w:val="20"/>
          <w:rtl/>
        </w:rPr>
        <w:t>Table</w:t>
      </w:r>
      <w:r>
        <w:rPr>
          <w:rFonts w:cs="Times New Roman"/>
          <w:color w:val="3E4A55"/>
          <w:sz w:val="20"/>
          <w:rtl/>
        </w:rPr>
        <w:t>های پویا و اصلاح جزئی استفاده می‌شود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خروجی باید در </w:t>
      </w:r>
      <w:r>
        <w:rPr>
          <w:color w:val="3E4A55"/>
          <w:sz w:val="20"/>
          <w:rtl/>
        </w:rPr>
        <w:t xml:space="preserve">Word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LibreOffice </w:t>
      </w:r>
      <w:r>
        <w:rPr>
          <w:rFonts w:cs="Times New Roman"/>
          <w:color w:val="3E4A55"/>
          <w:sz w:val="20"/>
          <w:rtl/>
        </w:rPr>
        <w:t>باز و از نظر بصری بررسی شود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before="80" w:after="40"/>
        <w:rPr>
          <w:rFonts w:hint="eastAsia"/>
        </w:rPr>
      </w:pPr>
      <w:r>
        <w:rPr>
          <w:rFonts w:cs="Times New Roman"/>
          <w:b/>
          <w:color w:val="2C587A"/>
          <w:sz w:val="19"/>
          <w:rtl/>
        </w:rPr>
        <w:t xml:space="preserve">نمونه </w:t>
      </w:r>
      <w:r>
        <w:rPr>
          <w:b/>
          <w:color w:val="2C587A"/>
          <w:sz w:val="19"/>
          <w:rtl/>
        </w:rPr>
        <w:t xml:space="preserve">Context </w:t>
      </w:r>
      <w:r>
        <w:rPr>
          <w:rFonts w:cs="Times New Roman"/>
          <w:b/>
          <w:color w:val="2C587A"/>
          <w:sz w:val="19"/>
          <w:rtl/>
        </w:rPr>
        <w:t xml:space="preserve">مورد استفاده در </w:t>
      </w:r>
      <w:r>
        <w:rPr>
          <w:b/>
          <w:color w:val="2C587A"/>
          <w:sz w:val="19"/>
          <w:rtl/>
        </w:rPr>
        <w:t>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>context = {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"device_name": "VL8",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"document_title": "VL8 Software Architectural 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t>Design",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"system_overview": "...",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"lcd_module": "...",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"laser_module": "...",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"cooling_system": "...",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"switch_management": "...",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"gui_architecture": "...",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"serial_communication": "...",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"alarm_management": "...",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"dr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t>iver_software": "...",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"safety_mechanisms": "...",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"software_interfaces": "...",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}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16. </w:t>
      </w:r>
      <w:r>
        <w:rPr>
          <w:rFonts w:ascii="Noto Sans Arabic" w:hAnsi="Noto Sans Arabic" w:cs="Times New Roman"/>
          <w:color w:val="17324D"/>
          <w:sz w:val="36"/>
          <w:rtl/>
        </w:rPr>
        <w:t xml:space="preserve">طراحی </w:t>
      </w:r>
      <w:r>
        <w:rPr>
          <w:rFonts w:ascii="Noto Sans Arabic" w:hAnsi="Noto Sans Arabic" w:cs="Noto Sans Arabic"/>
          <w:color w:val="17324D"/>
          <w:sz w:val="36"/>
          <w:rtl/>
        </w:rPr>
        <w:t xml:space="preserve">API </w:t>
      </w:r>
      <w:r>
        <w:rPr>
          <w:rFonts w:ascii="Noto Sans Arabic" w:hAnsi="Noto Sans Arabic" w:cs="Times New Roman"/>
          <w:color w:val="17324D"/>
          <w:sz w:val="36"/>
          <w:rtl/>
        </w:rPr>
        <w:t>و دیتابیس فاز اول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>16.1 Endpoint</w:t>
      </w:r>
      <w:r>
        <w:rPr>
          <w:rFonts w:ascii="Noto Sans Arabic" w:hAnsi="Noto Sans Arabic" w:cs="Times New Roman"/>
          <w:color w:val="2C587A"/>
          <w:sz w:val="28"/>
          <w:rtl/>
        </w:rPr>
        <w:t>های پیشنهادی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53"/>
        <w:gridCol w:w="3977"/>
        <w:gridCol w:w="3262"/>
      </w:tblGrid>
      <w:tr w:rsidR="00ED3915">
        <w:trPr>
          <w:cantSplit/>
          <w:tblHeader/>
          <w:jc w:val="center"/>
        </w:trPr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کاربرد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مسیر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b/>
                <w:color w:val="FFFFFF"/>
                <w:sz w:val="18"/>
                <w:rtl/>
              </w:rPr>
              <w:t>Method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بررسی سلامت سرویس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/api/v1/health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GET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ثبت دستگاه جدید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/api/v1/devices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POST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دریافت </w:t>
            </w:r>
            <w:r>
              <w:rPr>
                <w:rFonts w:cs="Times New Roman"/>
                <w:color w:val="3E4A55"/>
                <w:sz w:val="17"/>
                <w:rtl/>
              </w:rPr>
              <w:t>دستگاه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/api/v1/devices/{device_id}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GET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آپلود سند مرجع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/api/v1/reference-documents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POST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شروع </w:t>
            </w:r>
            <w:r>
              <w:rPr>
                <w:color w:val="3E4A55"/>
                <w:sz w:val="17"/>
                <w:rtl/>
              </w:rPr>
              <w:t xml:space="preserve">Index </w:t>
            </w:r>
            <w:r>
              <w:rPr>
                <w:rFonts w:cs="Times New Roman"/>
                <w:color w:val="3E4A55"/>
                <w:sz w:val="17"/>
                <w:rtl/>
              </w:rPr>
              <w:t>سند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/api/v1/reference-documents/{id}/index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POST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شروع تولید </w:t>
            </w:r>
            <w:r>
              <w:rPr>
                <w:color w:val="3E4A55"/>
                <w:sz w:val="17"/>
                <w:rtl/>
              </w:rPr>
              <w:t>Word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/api/v1/documents/generate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POST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دریافت وضعیت </w:t>
            </w:r>
            <w:r>
              <w:rPr>
                <w:color w:val="3E4A55"/>
                <w:sz w:val="17"/>
                <w:rtl/>
              </w:rPr>
              <w:t>Job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/api/v1/documents/jobs/{job_id}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GET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دریافت </w:t>
            </w:r>
            <w:r>
              <w:rPr>
                <w:color w:val="3E4A55"/>
                <w:sz w:val="17"/>
                <w:rtl/>
              </w:rPr>
              <w:t xml:space="preserve">Progress </w:t>
            </w:r>
            <w:r>
              <w:rPr>
                <w:rFonts w:cs="Times New Roman"/>
                <w:color w:val="3E4A55"/>
                <w:sz w:val="17"/>
                <w:rtl/>
              </w:rPr>
              <w:t>زنده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/api/v1/documents/jobs/{job_id}/events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GET/SSE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دانلود خروجی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/api/v1/documents/jobs/{job_id}/download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GET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16.2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مدل داده پیشنهادی </w:t>
      </w:r>
      <w:r>
        <w:rPr>
          <w:rFonts w:ascii="Noto Sans Arabic" w:hAnsi="Noto Sans Arabic" w:cs="Noto Sans Arabic"/>
          <w:color w:val="2C587A"/>
          <w:sz w:val="28"/>
          <w:rtl/>
        </w:rPr>
        <w:t>MVP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D3915">
        <w:trPr>
          <w:cantSplit/>
          <w:tblHeader/>
          <w:jc w:val="center"/>
        </w:trPr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فیلدهای مهم</w:t>
            </w:r>
          </w:p>
        </w:tc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جدول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lastRenderedPageBreak/>
              <w:t>id, name, model, specifications, created_at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devices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id, device_id, status, </w:t>
            </w:r>
            <w:r>
              <w:rPr>
                <w:color w:val="3E4A55"/>
                <w:sz w:val="17"/>
                <w:rtl/>
              </w:rPr>
              <w:t>progress, current_section, output_path, error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generation_jobs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id, job_id, section_key, content, status, validation_errors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generated_sections – </w:t>
            </w:r>
            <w:r>
              <w:rPr>
                <w:rFonts w:cs="Times New Roman"/>
                <w:color w:val="3E4A55"/>
                <w:sz w:val="17"/>
                <w:rtl/>
              </w:rPr>
              <w:t>پیشنهادی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id, document_name, section_key, content, metadata, embedding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reference_chunks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id, filename, status, </w:t>
            </w:r>
            <w:r>
              <w:rPr>
                <w:color w:val="3E4A55"/>
                <w:sz w:val="17"/>
                <w:rtl/>
              </w:rPr>
              <w:t>checksum, indexed_at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reference_documents – </w:t>
            </w:r>
            <w:r>
              <w:rPr>
                <w:rFonts w:cs="Times New Roman"/>
                <w:color w:val="3E4A55"/>
                <w:sz w:val="17"/>
                <w:rtl/>
              </w:rPr>
              <w:t>پیشنهادی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16.3 Payload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نمونه دستگاه </w:t>
      </w:r>
      <w:r>
        <w:rPr>
          <w:rFonts w:ascii="Noto Sans Arabic" w:hAnsi="Noto Sans Arabic" w:cs="Noto Sans Arabic"/>
          <w:color w:val="2C587A"/>
          <w:sz w:val="28"/>
          <w:rtl/>
        </w:rPr>
        <w:t>VL8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>{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"name": "VL8",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"model": "VL8",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"specifications": {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"device_type": "Medical Laser",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"wavelengths_nm": [808, 1064],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"maximum_power_w": 8,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t xml:space="preserve">    "activation_switch": "handswitch",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"communication_protocol": "RS-232",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"gui_pages": ["Home", "Treatment", "Settings", "Alarm"],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"alarms": ["Over Temperature", "Low Water Flow", "Emergency Stop"],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  "serial_commands": []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 xml:space="preserve">  }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}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17. </w:t>
      </w:r>
      <w:r>
        <w:rPr>
          <w:rFonts w:ascii="Noto Sans Arabic" w:hAnsi="Noto Sans Arabic" w:cs="Times New Roman"/>
          <w:color w:val="17324D"/>
          <w:sz w:val="36"/>
          <w:rtl/>
        </w:rPr>
        <w:t xml:space="preserve">تست و </w:t>
      </w:r>
      <w:r>
        <w:rPr>
          <w:rFonts w:ascii="Noto Sans Arabic" w:hAnsi="Noto Sans Arabic" w:cs="Times New Roman"/>
          <w:color w:val="17324D"/>
          <w:sz w:val="36"/>
          <w:rtl/>
        </w:rPr>
        <w:t>تضمین کیفیت فاز اول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17.1 </w:t>
      </w:r>
      <w:r>
        <w:rPr>
          <w:rFonts w:ascii="Noto Sans Arabic" w:hAnsi="Noto Sans Arabic" w:cs="Times New Roman"/>
          <w:color w:val="2C587A"/>
          <w:sz w:val="28"/>
          <w:rtl/>
        </w:rPr>
        <w:t>سطوح تست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ED3915">
        <w:trPr>
          <w:cantSplit/>
          <w:tblHeader/>
          <w:jc w:val="center"/>
        </w:trPr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نمونه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هدف</w:t>
            </w:r>
          </w:p>
        </w:tc>
        <w:tc>
          <w:tcPr>
            <w:tcW w:w="3437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نوع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تعداد </w:t>
            </w:r>
            <w:r>
              <w:rPr>
                <w:color w:val="3E4A55"/>
                <w:sz w:val="17"/>
                <w:rtl/>
              </w:rPr>
              <w:t>11 Section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Validation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مقادیر، </w:t>
            </w:r>
            <w:r>
              <w:rPr>
                <w:color w:val="3E4A55"/>
                <w:sz w:val="17"/>
                <w:rtl/>
              </w:rPr>
              <w:t>Chunk Metadata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منطق مستقل و سریع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Unit Test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API + Database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>pgvector Query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>Claude Adapter Mock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اتصال اجزا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Integration Test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ثبت </w:t>
            </w:r>
            <w:r>
              <w:rPr>
                <w:color w:val="3E4A55"/>
                <w:sz w:val="17"/>
                <w:rtl/>
              </w:rPr>
              <w:t xml:space="preserve">VL8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تا دانلود </w:t>
            </w:r>
            <w:r>
              <w:rPr>
                <w:color w:val="3E4A55"/>
                <w:sz w:val="17"/>
                <w:rtl/>
              </w:rPr>
              <w:t>Word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مسیر کامل دمو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End-to-End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بازشدن </w:t>
            </w:r>
            <w:r>
              <w:rPr>
                <w:color w:val="3E4A55"/>
                <w:sz w:val="17"/>
                <w:rtl/>
              </w:rPr>
              <w:t>Word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وجود </w:t>
            </w:r>
            <w:r>
              <w:rPr>
                <w:color w:val="3E4A55"/>
                <w:sz w:val="17"/>
                <w:rtl/>
              </w:rPr>
              <w:t>Heading</w:t>
            </w:r>
            <w:r>
              <w:rPr>
                <w:rFonts w:cs="Times New Roman"/>
                <w:color w:val="3E4A55"/>
                <w:sz w:val="17"/>
                <w:rtl/>
              </w:rPr>
              <w:t>ها و مقدارهای کلیدی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کیفیت خروجی سند</w:t>
            </w:r>
          </w:p>
        </w:tc>
        <w:tc>
          <w:tcPr>
            <w:tcW w:w="3437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Document QA</w:t>
            </w:r>
          </w:p>
        </w:tc>
      </w:tr>
      <w:tr w:rsidR="00ED3915">
        <w:trPr>
          <w:cantSplit/>
          <w:jc w:val="center"/>
        </w:trPr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 xml:space="preserve">Ruff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mypy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کیفیت استاتیک کد</w:t>
            </w:r>
          </w:p>
        </w:tc>
        <w:tc>
          <w:tcPr>
            <w:tcW w:w="34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Static Analysis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lastRenderedPageBreak/>
        <w:t xml:space="preserve">17.2 </w:t>
      </w:r>
      <w:r>
        <w:rPr>
          <w:rFonts w:ascii="Noto Sans Arabic" w:hAnsi="Noto Sans Arabic" w:cs="Times New Roman"/>
          <w:color w:val="2C587A"/>
          <w:sz w:val="28"/>
          <w:rtl/>
        </w:rPr>
        <w:t xml:space="preserve">تست‌های فعلی </w:t>
      </w:r>
      <w:r>
        <w:rPr>
          <w:rFonts w:ascii="Noto Sans Arabic" w:hAnsi="Noto Sans Arabic" w:cs="Noto Sans Arabic"/>
          <w:color w:val="2C587A"/>
          <w:sz w:val="28"/>
          <w:rtl/>
        </w:rPr>
        <w:t>Scaffold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{{ cookiecutter.package_name }}.workflows.section_plan import DEFAULT_SECTION_PLAN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def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test_default_section_plan_contains_eleven_sections() -&gt; None: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assert len(DEFAULT_SECTION_PLAN) == 11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assert DEFAULT_SECTION_PLAN[0].key == "system_overview"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from fastapi.testclient import TestClient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from {{ cookiecutter.package_name }}.main impo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rt app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def test_health_endpoint() -&gt; None: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client = TestClient(app)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response = client.get("/api/v1/health")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assert response.status_code == 200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  assert response.json() == {"status": "ok"}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17.3 </w:t>
      </w:r>
      <w:r>
        <w:rPr>
          <w:rFonts w:ascii="Noto Sans Arabic" w:hAnsi="Noto Sans Arabic" w:cs="Times New Roman"/>
          <w:color w:val="2C587A"/>
          <w:sz w:val="28"/>
          <w:rtl/>
        </w:rPr>
        <w:t>تست‌های ضروری برای تکمیل فاز اول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تست </w:t>
      </w:r>
      <w:r>
        <w:rPr>
          <w:color w:val="3E4A55"/>
          <w:sz w:val="20"/>
          <w:rtl/>
        </w:rPr>
        <w:t>Devic</w:t>
      </w:r>
      <w:r>
        <w:rPr>
          <w:color w:val="3E4A55"/>
          <w:sz w:val="20"/>
          <w:rtl/>
        </w:rPr>
        <w:t xml:space="preserve">eService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Repository </w:t>
      </w:r>
      <w:r>
        <w:rPr>
          <w:rFonts w:cs="Times New Roman"/>
          <w:color w:val="3E4A55"/>
          <w:sz w:val="20"/>
          <w:rtl/>
        </w:rPr>
        <w:t>با دیتابیس تست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تست استخراج </w:t>
      </w:r>
      <w:r>
        <w:rPr>
          <w:color w:val="3E4A55"/>
          <w:sz w:val="20"/>
          <w:rtl/>
        </w:rPr>
        <w:t xml:space="preserve">Heading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Chunk </w:t>
      </w:r>
      <w:r>
        <w:rPr>
          <w:rFonts w:cs="Times New Roman"/>
          <w:color w:val="3E4A55"/>
          <w:sz w:val="20"/>
          <w:rtl/>
        </w:rPr>
        <w:t xml:space="preserve">از یک </w:t>
      </w:r>
      <w:r>
        <w:rPr>
          <w:color w:val="3E4A55"/>
          <w:sz w:val="20"/>
          <w:rtl/>
        </w:rPr>
        <w:t>DOCX Fixture.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تست تعداد و کیفیت نتایج </w:t>
      </w:r>
      <w:r>
        <w:rPr>
          <w:color w:val="3E4A55"/>
          <w:sz w:val="20"/>
          <w:rtl/>
        </w:rPr>
        <w:t xml:space="preserve">Retrieval </w:t>
      </w:r>
      <w:r>
        <w:rPr>
          <w:rFonts w:cs="Times New Roman"/>
          <w:color w:val="3E4A55"/>
          <w:sz w:val="20"/>
          <w:rtl/>
        </w:rPr>
        <w:t xml:space="preserve">با </w:t>
      </w:r>
      <w:r>
        <w:rPr>
          <w:color w:val="3E4A55"/>
          <w:sz w:val="20"/>
          <w:rtl/>
        </w:rPr>
        <w:t>Query</w:t>
      </w:r>
      <w:r>
        <w:rPr>
          <w:rFonts w:cs="Times New Roman"/>
          <w:color w:val="3E4A55"/>
          <w:sz w:val="20"/>
          <w:rtl/>
        </w:rPr>
        <w:t>های مشخص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تست </w:t>
      </w:r>
      <w:r>
        <w:rPr>
          <w:color w:val="3E4A55"/>
          <w:sz w:val="20"/>
          <w:rtl/>
        </w:rPr>
        <w:t xml:space="preserve">SectionGenerator </w:t>
      </w:r>
      <w:r>
        <w:rPr>
          <w:rFonts w:cs="Times New Roman"/>
          <w:color w:val="3E4A55"/>
          <w:sz w:val="20"/>
          <w:rtl/>
        </w:rPr>
        <w:t xml:space="preserve">با </w:t>
      </w:r>
      <w:r>
        <w:rPr>
          <w:color w:val="3E4A55"/>
          <w:sz w:val="20"/>
          <w:rtl/>
        </w:rPr>
        <w:t xml:space="preserve">Claude Mock </w:t>
      </w:r>
      <w:r>
        <w:rPr>
          <w:rFonts w:cs="Times New Roman"/>
          <w:color w:val="3E4A55"/>
          <w:sz w:val="20"/>
          <w:rtl/>
        </w:rPr>
        <w:t>برای جلوگیری از هزینه و ناپایداری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تست </w:t>
      </w:r>
      <w:r>
        <w:rPr>
          <w:color w:val="3E4A55"/>
          <w:sz w:val="20"/>
          <w:rtl/>
        </w:rPr>
        <w:t xml:space="preserve">Validator </w:t>
      </w:r>
      <w:r>
        <w:rPr>
          <w:rFonts w:cs="Times New Roman"/>
          <w:color w:val="3E4A55"/>
          <w:sz w:val="20"/>
          <w:rtl/>
        </w:rPr>
        <w:t xml:space="preserve">برای توان، طول موج و نوع </w:t>
      </w:r>
      <w:r>
        <w:rPr>
          <w:rFonts w:cs="Times New Roman"/>
          <w:color w:val="3E4A55"/>
          <w:sz w:val="20"/>
          <w:rtl/>
        </w:rPr>
        <w:t>سوئیچ ناسازگار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تست </w:t>
      </w:r>
      <w:r>
        <w:rPr>
          <w:color w:val="3E4A55"/>
          <w:sz w:val="20"/>
          <w:rtl/>
        </w:rPr>
        <w:t xml:space="preserve">Workflow </w:t>
      </w:r>
      <w:r>
        <w:rPr>
          <w:rFonts w:cs="Times New Roman"/>
          <w:color w:val="3E4A55"/>
          <w:sz w:val="20"/>
          <w:rtl/>
        </w:rPr>
        <w:t xml:space="preserve">در حالت موفق و شکست یک </w:t>
      </w:r>
      <w:r>
        <w:rPr>
          <w:color w:val="3E4A55"/>
          <w:sz w:val="20"/>
          <w:rtl/>
        </w:rPr>
        <w:t>Section.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تست </w:t>
      </w:r>
      <w:r>
        <w:rPr>
          <w:color w:val="3E4A55"/>
          <w:sz w:val="20"/>
          <w:rtl/>
        </w:rPr>
        <w:t xml:space="preserve">DOCX Builder </w:t>
      </w:r>
      <w:r>
        <w:rPr>
          <w:rFonts w:cs="Times New Roman"/>
          <w:color w:val="3E4A55"/>
          <w:sz w:val="20"/>
          <w:rtl/>
        </w:rPr>
        <w:t xml:space="preserve">و بررسی وجود </w:t>
      </w:r>
      <w:r>
        <w:rPr>
          <w:color w:val="3E4A55"/>
          <w:sz w:val="20"/>
          <w:rtl/>
        </w:rPr>
        <w:t>Placeholder</w:t>
      </w:r>
      <w:r>
        <w:rPr>
          <w:rFonts w:cs="Times New Roman"/>
          <w:color w:val="3E4A55"/>
          <w:sz w:val="20"/>
          <w:rtl/>
        </w:rPr>
        <w:t>های جایگزین‌شده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18. </w:t>
      </w:r>
      <w:r>
        <w:rPr>
          <w:rFonts w:ascii="Noto Sans Arabic" w:hAnsi="Noto Sans Arabic" w:cs="Times New Roman"/>
          <w:color w:val="17324D"/>
          <w:sz w:val="36"/>
          <w:rtl/>
        </w:rPr>
        <w:t>راهنمای اجرای دمو در شرکت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18.1 </w:t>
      </w:r>
      <w:r>
        <w:rPr>
          <w:rFonts w:ascii="Noto Sans Arabic" w:hAnsi="Noto Sans Arabic" w:cs="Times New Roman"/>
          <w:color w:val="2C587A"/>
          <w:sz w:val="28"/>
          <w:rtl/>
        </w:rPr>
        <w:t>آماده‌سازی پیش از جلسه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1. </w:t>
      </w:r>
      <w:r>
        <w:rPr>
          <w:rFonts w:cs="Times New Roman"/>
          <w:color w:val="3E4A55"/>
          <w:sz w:val="20"/>
          <w:rtl/>
        </w:rPr>
        <w:t xml:space="preserve">بررسی فعال بودن </w:t>
      </w:r>
      <w:r>
        <w:rPr>
          <w:color w:val="3E4A55"/>
          <w:sz w:val="20"/>
          <w:rtl/>
        </w:rPr>
        <w:t xml:space="preserve">Docker </w:t>
      </w:r>
      <w:r>
        <w:rPr>
          <w:rFonts w:cs="Times New Roman"/>
          <w:color w:val="3E4A55"/>
          <w:sz w:val="20"/>
          <w:rtl/>
        </w:rPr>
        <w:t xml:space="preserve">و اجرای </w:t>
      </w:r>
      <w:r>
        <w:rPr>
          <w:color w:val="3E4A55"/>
          <w:sz w:val="20"/>
          <w:rtl/>
        </w:rPr>
        <w:t>PostgreSQL.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2. </w:t>
      </w:r>
      <w:r>
        <w:rPr>
          <w:rFonts w:cs="Times New Roman"/>
          <w:color w:val="3E4A55"/>
          <w:sz w:val="20"/>
          <w:rtl/>
        </w:rPr>
        <w:t xml:space="preserve">قرار دادن </w:t>
      </w:r>
      <w:r>
        <w:rPr>
          <w:color w:val="3E4A55"/>
          <w:sz w:val="20"/>
          <w:rtl/>
        </w:rPr>
        <w:t xml:space="preserve">API Key </w:t>
      </w:r>
      <w:r>
        <w:rPr>
          <w:rFonts w:cs="Times New Roman"/>
          <w:color w:val="3E4A55"/>
          <w:sz w:val="20"/>
          <w:rtl/>
        </w:rPr>
        <w:t xml:space="preserve">آزمایشی </w:t>
      </w:r>
      <w:r>
        <w:rPr>
          <w:rFonts w:cs="Times New Roman"/>
          <w:color w:val="3E4A55"/>
          <w:sz w:val="20"/>
          <w:rtl/>
        </w:rPr>
        <w:t xml:space="preserve">در </w:t>
      </w:r>
      <w:r>
        <w:rPr>
          <w:color w:val="3E4A55"/>
          <w:sz w:val="20"/>
          <w:rtl/>
        </w:rPr>
        <w:t xml:space="preserve">.env </w:t>
      </w:r>
      <w:r>
        <w:rPr>
          <w:rFonts w:cs="Times New Roman"/>
          <w:color w:val="3E4A55"/>
          <w:sz w:val="20"/>
          <w:rtl/>
        </w:rPr>
        <w:t xml:space="preserve">و عدم نمایش آن در </w:t>
      </w:r>
      <w:r>
        <w:rPr>
          <w:color w:val="3E4A55"/>
          <w:sz w:val="20"/>
          <w:rtl/>
        </w:rPr>
        <w:t>Presentation.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3. </w:t>
      </w:r>
      <w:r>
        <w:rPr>
          <w:rFonts w:cs="Times New Roman"/>
          <w:color w:val="3E4A55"/>
          <w:sz w:val="20"/>
          <w:rtl/>
        </w:rPr>
        <w:t xml:space="preserve">قرار دادن </w:t>
      </w:r>
      <w:r>
        <w:rPr>
          <w:color w:val="3E4A55"/>
          <w:sz w:val="20"/>
          <w:rtl/>
        </w:rPr>
        <w:t xml:space="preserve">Dental Laser </w:t>
      </w:r>
      <w:r>
        <w:rPr>
          <w:rFonts w:cs="Times New Roman"/>
          <w:color w:val="3E4A55"/>
          <w:sz w:val="20"/>
          <w:rtl/>
        </w:rPr>
        <w:t xml:space="preserve">در </w:t>
      </w:r>
      <w:r>
        <w:rPr>
          <w:color w:val="3E4A55"/>
          <w:sz w:val="20"/>
          <w:rtl/>
        </w:rPr>
        <w:t xml:space="preserve">reference_documents/approved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Template </w:t>
      </w:r>
      <w:r>
        <w:rPr>
          <w:rFonts w:cs="Times New Roman"/>
          <w:color w:val="3E4A55"/>
          <w:sz w:val="20"/>
          <w:rtl/>
        </w:rPr>
        <w:t xml:space="preserve">در </w:t>
      </w:r>
      <w:r>
        <w:rPr>
          <w:color w:val="3E4A55"/>
          <w:sz w:val="20"/>
          <w:rtl/>
        </w:rPr>
        <w:t>templates.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4. </w:t>
      </w:r>
      <w:r>
        <w:rPr>
          <w:rFonts w:cs="Times New Roman"/>
          <w:color w:val="3E4A55"/>
          <w:sz w:val="20"/>
          <w:rtl/>
        </w:rPr>
        <w:t xml:space="preserve">اجرای </w:t>
      </w:r>
      <w:r>
        <w:rPr>
          <w:color w:val="3E4A55"/>
          <w:sz w:val="20"/>
          <w:rtl/>
        </w:rPr>
        <w:t xml:space="preserve">Migration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 xml:space="preserve">Index </w:t>
      </w:r>
      <w:r>
        <w:rPr>
          <w:rFonts w:cs="Times New Roman"/>
          <w:color w:val="3E4A55"/>
          <w:sz w:val="20"/>
          <w:rtl/>
        </w:rPr>
        <w:t xml:space="preserve">سند قبل از جلسه یا آماده‌داشتن دکمه </w:t>
      </w:r>
      <w:r>
        <w:rPr>
          <w:color w:val="3E4A55"/>
          <w:sz w:val="20"/>
          <w:rtl/>
        </w:rPr>
        <w:t>Re-index.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5. </w:t>
      </w:r>
      <w:r>
        <w:rPr>
          <w:rFonts w:cs="Times New Roman"/>
          <w:color w:val="3E4A55"/>
          <w:sz w:val="20"/>
          <w:rtl/>
        </w:rPr>
        <w:t xml:space="preserve">اجرای تست‌ها و ذخیره یک خروجی </w:t>
      </w:r>
      <w:r>
        <w:rPr>
          <w:color w:val="3E4A55"/>
          <w:sz w:val="20"/>
          <w:rtl/>
        </w:rPr>
        <w:t xml:space="preserve">Backup </w:t>
      </w:r>
      <w:r>
        <w:rPr>
          <w:rFonts w:cs="Times New Roman"/>
          <w:color w:val="3E4A55"/>
          <w:sz w:val="20"/>
          <w:rtl/>
        </w:rPr>
        <w:t xml:space="preserve">برای شرایط قطعی </w:t>
      </w:r>
      <w:r>
        <w:rPr>
          <w:color w:val="3E4A55"/>
          <w:sz w:val="20"/>
          <w:rtl/>
        </w:rPr>
        <w:t>API.</w:t>
      </w:r>
    </w:p>
    <w:p w:rsidR="00ED3915" w:rsidRDefault="0042446C" w:rsidP="000F0F48">
      <w:pPr>
        <w:bidi/>
        <w:spacing w:after="60"/>
        <w:ind w:right="198" w:hanging="198"/>
        <w:rPr>
          <w:rFonts w:hint="eastAsia"/>
        </w:rPr>
      </w:pPr>
      <w:r>
        <w:rPr>
          <w:color w:val="3E4A55"/>
          <w:sz w:val="20"/>
          <w:rtl/>
        </w:rPr>
        <w:t xml:space="preserve">6. </w:t>
      </w:r>
      <w:r>
        <w:rPr>
          <w:rFonts w:cs="Times New Roman"/>
          <w:color w:val="3E4A55"/>
          <w:sz w:val="20"/>
          <w:rtl/>
        </w:rPr>
        <w:t xml:space="preserve">بازکردن </w:t>
      </w:r>
      <w:r>
        <w:rPr>
          <w:color w:val="3E4A55"/>
          <w:sz w:val="20"/>
          <w:rtl/>
        </w:rPr>
        <w:t>Swagger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 xml:space="preserve">UI </w:t>
      </w:r>
      <w:r>
        <w:rPr>
          <w:rFonts w:cs="Times New Roman"/>
          <w:color w:val="3E4A55"/>
          <w:sz w:val="20"/>
          <w:rtl/>
        </w:rPr>
        <w:t>و پوشه خروجی قبل از شروع دمو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18.2 </w:t>
      </w:r>
      <w:r>
        <w:rPr>
          <w:rFonts w:ascii="Noto Sans Arabic" w:hAnsi="Noto Sans Arabic" w:cs="Times New Roman"/>
          <w:color w:val="2C587A"/>
          <w:sz w:val="28"/>
          <w:rtl/>
        </w:rPr>
        <w:t>دستورات سریع دمو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6"/>
              </w:rPr>
              <w:t># Terminal 1 - database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cd vl8_document_generator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docker compose up -d db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# Terminal 2 - backend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cd backend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uv sync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lastRenderedPageBreak/>
              <w:t>uv run pytest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uv run fastapi dev src/vl8_document_generator/mai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t>n.py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# Terminal 3 - frontend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cd frontend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npm install</w:t>
            </w:r>
            <w:r>
              <w:rPr>
                <w:rFonts w:ascii="DejaVu Sans Mono" w:hAnsi="DejaVu Sans Mono" w:cs="DejaVu Sans Mono"/>
                <w:color w:val="27313A"/>
                <w:sz w:val="16"/>
              </w:rPr>
              <w:br/>
              <w:t>npm run dev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18.3 </w:t>
      </w:r>
      <w:r>
        <w:rPr>
          <w:rFonts w:ascii="Noto Sans Arabic" w:hAnsi="Noto Sans Arabic" w:cs="Times New Roman"/>
          <w:color w:val="2C587A"/>
          <w:sz w:val="28"/>
          <w:rtl/>
        </w:rPr>
        <w:t>پیام ارائه به شرکت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4" w:space="0" w:color="DDF4F0"/>
              <w:left w:val="single" w:sz="4" w:space="0" w:color="DDF4F0"/>
              <w:bottom w:val="single" w:sz="4" w:space="0" w:color="DDF4F0"/>
              <w:right w:val="single" w:sz="22" w:space="0" w:color="2D8077"/>
            </w:tcBorders>
            <w:shd w:val="clear" w:color="auto" w:fill="DDF4F0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2D8077"/>
                <w:sz w:val="22"/>
                <w:rtl/>
              </w:rPr>
              <w:t>پیام پیشنهادی</w:t>
            </w:r>
          </w:p>
          <w:p w:rsidR="00ED3915" w:rsidRDefault="0042446C" w:rsidP="000F0F48">
            <w:pPr>
              <w:bidi/>
              <w:spacing w:before="40"/>
              <w:rPr>
                <w:rFonts w:hint="eastAsia"/>
              </w:rPr>
            </w:pPr>
            <w:r>
              <w:rPr>
                <w:rFonts w:cs="Times New Roman"/>
                <w:color w:val="3E4A55"/>
                <w:sz w:val="20"/>
                <w:rtl/>
              </w:rPr>
              <w:t>در فاز اول، هدف ما جایگزینی کامل فرایند رسمی سازمان نیست؛ هدف اثبات یک مسیر استاندارد و قابل اندازه‌گیری است</w:t>
            </w:r>
            <w:r>
              <w:rPr>
                <w:color w:val="3E4A55"/>
                <w:sz w:val="20"/>
                <w:rtl/>
              </w:rPr>
              <w:t xml:space="preserve">.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پس از تأیید دمو، در فاز دوم قابلیت‌های </w:t>
            </w:r>
            <w:r>
              <w:rPr>
                <w:rFonts w:cs="Times New Roman"/>
                <w:color w:val="3E4A55"/>
                <w:sz w:val="20"/>
                <w:rtl/>
              </w:rPr>
              <w:t xml:space="preserve">کاربران، نسخه‌بندی، ویرایش و </w:t>
            </w:r>
            <w:r>
              <w:rPr>
                <w:color w:val="3E4A55"/>
                <w:sz w:val="20"/>
                <w:rtl/>
              </w:rPr>
              <w:t xml:space="preserve">Review </w:t>
            </w:r>
            <w:r>
              <w:rPr>
                <w:rFonts w:cs="Times New Roman"/>
                <w:color w:val="3E4A55"/>
                <w:sz w:val="20"/>
                <w:rtl/>
              </w:rPr>
              <w:t>و سپس در فازهای بعد امنیت و مقیاس سازمانی اضافه می‌شود</w:t>
            </w:r>
            <w:r>
              <w:rPr>
                <w:color w:val="3E4A55"/>
                <w:sz w:val="20"/>
                <w:rtl/>
              </w:rPr>
              <w:t>.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Noto Sans Arabic"/>
          <w:color w:val="17324D"/>
          <w:sz w:val="36"/>
          <w:rtl/>
        </w:rPr>
        <w:t xml:space="preserve">19. </w:t>
      </w:r>
      <w:r>
        <w:rPr>
          <w:rFonts w:ascii="Noto Sans Arabic" w:hAnsi="Noto Sans Arabic" w:cs="Times New Roman"/>
          <w:color w:val="17324D"/>
          <w:sz w:val="36"/>
          <w:rtl/>
        </w:rPr>
        <w:t>خروج از فاز اول و ورود به فاز دوم</w:t>
      </w: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>پس از دمو، شرکت باید خروجی را بر اساس معیارهای پذیرش بررسی کند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موارد اصلاحی به </w:t>
      </w:r>
      <w:r>
        <w:rPr>
          <w:rtl/>
        </w:rPr>
        <w:t xml:space="preserve">Backlog </w:t>
      </w:r>
      <w:r>
        <w:rPr>
          <w:rFonts w:cs="Times New Roman"/>
          <w:rtl/>
        </w:rPr>
        <w:t>منتقل می‌شوند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اگر صحت محتوا، قالب </w:t>
      </w:r>
      <w:r>
        <w:rPr>
          <w:rtl/>
        </w:rPr>
        <w:t>W</w:t>
      </w:r>
      <w:r>
        <w:rPr>
          <w:rtl/>
        </w:rPr>
        <w:t xml:space="preserve">ord </w:t>
      </w:r>
      <w:r>
        <w:rPr>
          <w:rFonts w:cs="Times New Roman"/>
          <w:rtl/>
        </w:rPr>
        <w:t>و تجربه کاربری مورد تأیید بود، فاز دوم با تمرکز بر استفاده تیمی آغاز می‌شود</w:t>
      </w:r>
      <w:r>
        <w:rPr>
          <w:rtl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D3915">
        <w:trPr>
          <w:cantSplit/>
          <w:tblHeader/>
          <w:jc w:val="center"/>
        </w:trPr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اقدام بعدی</w:t>
            </w:r>
          </w:p>
        </w:tc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نتیجه ارزیابی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اصلاح محدود و تکرار دمو در همان فاز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تأیید مشروط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شروع طراحی </w:t>
            </w:r>
            <w:r>
              <w:rPr>
                <w:color w:val="3E4A55"/>
                <w:sz w:val="17"/>
                <w:rtl/>
              </w:rPr>
              <w:t>User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>Role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>Version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Review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>MinIO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تأیید فاز اول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بازنگری </w:t>
            </w:r>
            <w:r>
              <w:rPr>
                <w:color w:val="3E4A55"/>
                <w:sz w:val="17"/>
                <w:rtl/>
              </w:rPr>
              <w:t>Data Contract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، </w:t>
            </w:r>
            <w:r>
              <w:rPr>
                <w:color w:val="3E4A55"/>
                <w:sz w:val="17"/>
                <w:rtl/>
              </w:rPr>
              <w:t xml:space="preserve">Prompt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یا </w:t>
            </w:r>
            <w:r>
              <w:rPr>
                <w:color w:val="3E4A55"/>
                <w:sz w:val="17"/>
                <w:rtl/>
              </w:rPr>
              <w:t xml:space="preserve">Template </w:t>
            </w:r>
            <w:r>
              <w:rPr>
                <w:rFonts w:cs="Times New Roman"/>
                <w:color w:val="3E4A55"/>
                <w:sz w:val="17"/>
                <w:rtl/>
              </w:rPr>
              <w:t>پیش از توسعه بیشتر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عدم تأیید محتوایی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بازطراحی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زیرساخت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با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</w:t>
            </w:r>
            <w:r>
              <w:rPr>
                <w:rFonts w:ascii="DejaVu Sans Mono" w:hAnsi="DejaVu Sans Mono" w:cs="Times New Roman"/>
                <w:color w:val="3E4A55"/>
                <w:sz w:val="16"/>
                <w:szCs w:val="16"/>
                <w:rtl/>
              </w:rPr>
              <w:t>واحد</w:t>
            </w:r>
            <w:r>
              <w:rPr>
                <w:rFonts w:ascii="DejaVu Sans Mono" w:hAnsi="DejaVu Sans Mono" w:cs="DejaVu Sans Mono"/>
                <w:color w:val="3E4A55"/>
                <w:sz w:val="16"/>
              </w:rPr>
              <w:t xml:space="preserve"> IT/Security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تغییر سیاست سازمانی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pStyle w:val="Heading2"/>
        <w:bidi/>
        <w:spacing w:before="160" w:after="100"/>
      </w:pPr>
      <w:r>
        <w:rPr>
          <w:rFonts w:ascii="Noto Sans Arabic" w:hAnsi="Noto Sans Arabic" w:cs="Noto Sans Arabic"/>
          <w:color w:val="2C587A"/>
          <w:sz w:val="28"/>
          <w:rtl/>
        </w:rPr>
        <w:t xml:space="preserve">19.1 </w:t>
      </w:r>
      <w:r>
        <w:rPr>
          <w:rFonts w:ascii="Noto Sans Arabic" w:hAnsi="Noto Sans Arabic" w:cs="Times New Roman"/>
          <w:color w:val="2C587A"/>
          <w:sz w:val="28"/>
          <w:rtl/>
        </w:rPr>
        <w:t>قابلیت‌های برنامه‌ریزی‌شده فاز دوم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Login </w:t>
      </w:r>
      <w:r>
        <w:rPr>
          <w:rFonts w:cs="Times New Roman"/>
          <w:color w:val="3E4A55"/>
          <w:sz w:val="20"/>
          <w:rtl/>
        </w:rPr>
        <w:t xml:space="preserve">و نقش‌های </w:t>
      </w:r>
      <w:r>
        <w:rPr>
          <w:color w:val="3E4A55"/>
          <w:sz w:val="20"/>
          <w:rtl/>
        </w:rPr>
        <w:t>Admin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>Engineer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>Technical Writer</w:t>
      </w:r>
      <w:r>
        <w:rPr>
          <w:rFonts w:cs="Times New Roman"/>
          <w:color w:val="3E4A55"/>
          <w:sz w:val="20"/>
          <w:rtl/>
        </w:rPr>
        <w:t xml:space="preserve">، </w:t>
      </w:r>
      <w:r>
        <w:rPr>
          <w:color w:val="3E4A55"/>
          <w:sz w:val="20"/>
          <w:rtl/>
        </w:rPr>
        <w:t xml:space="preserve">Reviewer </w:t>
      </w:r>
      <w:r>
        <w:rPr>
          <w:rFonts w:cs="Times New Roman"/>
          <w:color w:val="3E4A55"/>
          <w:sz w:val="20"/>
          <w:rtl/>
        </w:rPr>
        <w:t xml:space="preserve">و </w:t>
      </w:r>
      <w:r>
        <w:rPr>
          <w:color w:val="3E4A55"/>
          <w:sz w:val="20"/>
          <w:rtl/>
        </w:rPr>
        <w:t>Viewer.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ویرایش، بازتولید و تأیید هر </w:t>
      </w:r>
      <w:r>
        <w:rPr>
          <w:color w:val="3E4A55"/>
          <w:sz w:val="20"/>
          <w:rtl/>
        </w:rPr>
        <w:t xml:space="preserve">Section </w:t>
      </w:r>
      <w:r>
        <w:rPr>
          <w:rFonts w:cs="Times New Roman"/>
          <w:color w:val="3E4A55"/>
          <w:sz w:val="20"/>
          <w:rtl/>
        </w:rPr>
        <w:t xml:space="preserve">در </w:t>
      </w:r>
      <w:r>
        <w:rPr>
          <w:color w:val="3E4A55"/>
          <w:sz w:val="20"/>
          <w:rtl/>
        </w:rPr>
        <w:t>UI.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Versioning </w:t>
      </w:r>
      <w:r>
        <w:rPr>
          <w:rFonts w:cs="Times New Roman"/>
          <w:color w:val="3E4A55"/>
          <w:sz w:val="20"/>
          <w:rtl/>
        </w:rPr>
        <w:t>سند و نگهداری تاریخچه تغییرات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مدیریت اسناد مرجع و </w:t>
      </w:r>
      <w:r>
        <w:rPr>
          <w:color w:val="3E4A55"/>
          <w:sz w:val="20"/>
          <w:rtl/>
        </w:rPr>
        <w:t xml:space="preserve">Re-index </w:t>
      </w:r>
      <w:r>
        <w:rPr>
          <w:rFonts w:cs="Times New Roman"/>
          <w:color w:val="3E4A55"/>
          <w:sz w:val="20"/>
          <w:rtl/>
        </w:rPr>
        <w:t xml:space="preserve">از طریق </w:t>
      </w:r>
      <w:r>
        <w:rPr>
          <w:color w:val="3E4A55"/>
          <w:sz w:val="20"/>
          <w:rtl/>
        </w:rPr>
        <w:t>UI.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انتقال فایل‌ها از </w:t>
      </w:r>
      <w:r>
        <w:rPr>
          <w:color w:val="3E4A55"/>
          <w:sz w:val="20"/>
          <w:rtl/>
        </w:rPr>
        <w:t xml:space="preserve">Local Storage </w:t>
      </w:r>
      <w:r>
        <w:rPr>
          <w:rFonts w:cs="Times New Roman"/>
          <w:color w:val="3E4A55"/>
          <w:sz w:val="20"/>
          <w:rtl/>
        </w:rPr>
        <w:t xml:space="preserve">به </w:t>
      </w:r>
      <w:r>
        <w:rPr>
          <w:color w:val="3E4A55"/>
          <w:sz w:val="20"/>
          <w:rtl/>
        </w:rPr>
        <w:t>MinIO/Object Storage.</w:t>
      </w:r>
    </w:p>
    <w:p w:rsidR="00ED3915" w:rsidRDefault="0042446C" w:rsidP="000F0F48">
      <w:pPr>
        <w:bidi/>
        <w:spacing w:after="60"/>
        <w:ind w:right="227" w:hanging="198"/>
        <w:rPr>
          <w:rFonts w:hint="eastAsia"/>
        </w:rPr>
      </w:pPr>
      <w:r>
        <w:rPr>
          <w:color w:val="3E4A55"/>
          <w:sz w:val="20"/>
          <w:rtl/>
        </w:rPr>
        <w:t xml:space="preserve">• </w:t>
      </w:r>
      <w:r>
        <w:rPr>
          <w:rFonts w:cs="Times New Roman"/>
          <w:color w:val="3E4A55"/>
          <w:sz w:val="20"/>
          <w:rtl/>
        </w:rPr>
        <w:t xml:space="preserve">ثبت </w:t>
      </w:r>
      <w:r>
        <w:rPr>
          <w:color w:val="3E4A55"/>
          <w:sz w:val="20"/>
          <w:rtl/>
        </w:rPr>
        <w:t xml:space="preserve">Audit </w:t>
      </w:r>
      <w:r>
        <w:rPr>
          <w:rFonts w:cs="Times New Roman"/>
          <w:color w:val="3E4A55"/>
          <w:sz w:val="20"/>
          <w:rtl/>
        </w:rPr>
        <w:t>اولیه برای عملیات حساس</w:t>
      </w:r>
      <w:r>
        <w:rPr>
          <w:color w:val="3E4A55"/>
          <w:sz w:val="20"/>
          <w:rtl/>
        </w:rPr>
        <w:t>.</w:t>
      </w:r>
    </w:p>
    <w:p w:rsidR="00ED3915" w:rsidRDefault="0042446C" w:rsidP="000F0F48">
      <w:pPr>
        <w:bidi/>
        <w:rPr>
          <w:rFonts w:hint="eastAsia"/>
        </w:rPr>
      </w:pPr>
      <w:r>
        <w:br w:type="page"/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Times New Roman"/>
          <w:color w:val="17324D"/>
          <w:sz w:val="36"/>
          <w:rtl/>
        </w:rPr>
        <w:lastRenderedPageBreak/>
        <w:t xml:space="preserve">ضمیمه </w:t>
      </w:r>
      <w:r>
        <w:rPr>
          <w:rFonts w:ascii="Noto Sans Arabic" w:hAnsi="Noto Sans Arabic" w:cs="Noto Sans Arabic"/>
          <w:color w:val="17324D"/>
          <w:sz w:val="36"/>
          <w:rtl/>
        </w:rPr>
        <w:t xml:space="preserve">A – </w:t>
      </w:r>
      <w:r>
        <w:rPr>
          <w:rFonts w:ascii="Noto Sans Arabic" w:hAnsi="Noto Sans Arabic" w:cs="Times New Roman"/>
          <w:color w:val="17324D"/>
          <w:sz w:val="36"/>
          <w:rtl/>
        </w:rPr>
        <w:t>چک‌لیست کامل دستورات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# 1) Verify prerequisites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python 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--version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uv --version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docker --version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docker compose version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git --version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node --version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npm --version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# 2) Generate project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cd cookiecutter_ai_document_generator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uvx cookiecutter .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# 3) Enter project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cd ..\vl8_document_generator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# 4) Start database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docker compose up -d db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docker compose ps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# 5) Install backend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cd backend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uv sync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# 6) Run quality checks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uv run ruff check .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uv run pytest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uv run mypy src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# 7) Start API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uv run fastapi dev src/vl8_document_generator/main.py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# 8) Bootstrap/start fronte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nd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cd ..\frontend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npm create vite@latest . -- --template react-ts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npm install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npm run dev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# 9) Stop services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cd ..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docker compose down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Times New Roman"/>
          <w:color w:val="17324D"/>
          <w:sz w:val="36"/>
          <w:rtl/>
        </w:rPr>
        <w:t xml:space="preserve">ضمیمه </w:t>
      </w:r>
      <w:r>
        <w:rPr>
          <w:rFonts w:ascii="Noto Sans Arabic" w:hAnsi="Noto Sans Arabic" w:cs="Noto Sans Arabic"/>
          <w:color w:val="17324D"/>
          <w:sz w:val="36"/>
          <w:rtl/>
        </w:rPr>
        <w:t xml:space="preserve">B – </w:t>
      </w:r>
      <w:r>
        <w:rPr>
          <w:rFonts w:ascii="Noto Sans Arabic" w:hAnsi="Noto Sans Arabic" w:cs="Times New Roman"/>
          <w:color w:val="17324D"/>
          <w:sz w:val="36"/>
          <w:rtl/>
        </w:rPr>
        <w:t xml:space="preserve">نمونه درخواست‌های </w:t>
      </w:r>
      <w:r>
        <w:rPr>
          <w:rFonts w:ascii="Noto Sans Arabic" w:hAnsi="Noto Sans Arabic" w:cs="Noto Sans Arabic"/>
          <w:color w:val="17324D"/>
          <w:sz w:val="36"/>
          <w:rtl/>
        </w:rPr>
        <w:t>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ED3915">
        <w:trPr>
          <w:jc w:val="center"/>
        </w:trPr>
        <w:tc>
          <w:tcPr>
            <w:tcW w:w="10312" w:type="dxa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shd w:val="clear" w:color="auto" w:fill="F7F8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915" w:rsidRDefault="0042446C" w:rsidP="000F0F48">
            <w:pPr>
              <w:bidi/>
              <w:spacing w:after="0" w:line="240" w:lineRule="auto"/>
              <w:rPr>
                <w:rFonts w:hint="eastAsia"/>
              </w:rPr>
            </w:pPr>
            <w:r>
              <w:rPr>
                <w:rFonts w:ascii="DejaVu Sans Mono" w:hAnsi="DejaVu Sans Mono" w:cs="DejaVu Sans Mono"/>
                <w:color w:val="27313A"/>
                <w:sz w:val="15"/>
              </w:rPr>
              <w:t># Health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curl http://127.0.0.1:8000/api/v1/health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# Create VL8 device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curl -X POST ht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tp://127.0.0.1:8000/api/v1/devices \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-H "Content-Type: application/json" \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-d @vl8-device.json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# Start generation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curl -X POST http://127.0.0.1:8000/api/v1/documents/generate \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-H "Content-Type: application/json" \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 xml:space="preserve">  -d '{"device_id":"&lt;UUID&gt;","templ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t>ate_name":"software_architectural_design"}'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# Check job</w:t>
            </w:r>
            <w:r>
              <w:rPr>
                <w:rFonts w:ascii="DejaVu Sans Mono" w:hAnsi="DejaVu Sans Mono" w:cs="DejaVu Sans Mono"/>
                <w:color w:val="27313A"/>
                <w:sz w:val="15"/>
              </w:rPr>
              <w:br/>
              <w:t>curl http://127.0.0.1:8000/api/v1/documents/jobs/&lt;JOB_ID&gt;</w:t>
            </w:r>
          </w:p>
        </w:tc>
      </w:tr>
    </w:tbl>
    <w:p w:rsidR="00ED3915" w:rsidRDefault="00ED3915" w:rsidP="000F0F48">
      <w:pPr>
        <w:bidi/>
        <w:spacing w:after="0"/>
        <w:rPr>
          <w:rFonts w:hint="eastAsia"/>
        </w:rPr>
      </w:pP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Times New Roman"/>
          <w:color w:val="17324D"/>
          <w:sz w:val="36"/>
          <w:rtl/>
        </w:rPr>
        <w:lastRenderedPageBreak/>
        <w:t xml:space="preserve">ضمیمه </w:t>
      </w:r>
      <w:r>
        <w:rPr>
          <w:rFonts w:ascii="Noto Sans Arabic" w:hAnsi="Noto Sans Arabic" w:cs="Noto Sans Arabic"/>
          <w:color w:val="17324D"/>
          <w:sz w:val="36"/>
          <w:rtl/>
        </w:rPr>
        <w:t xml:space="preserve">C – </w:t>
      </w:r>
      <w:r>
        <w:rPr>
          <w:rFonts w:ascii="Noto Sans Arabic" w:hAnsi="Noto Sans Arabic" w:cs="Times New Roman"/>
          <w:color w:val="17324D"/>
          <w:sz w:val="36"/>
          <w:rtl/>
        </w:rPr>
        <w:t>واژه‌نامه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D3915">
        <w:trPr>
          <w:cantSplit/>
          <w:tblHeader/>
          <w:jc w:val="center"/>
        </w:trPr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تعریف در این پروژه</w:t>
            </w:r>
          </w:p>
        </w:tc>
        <w:tc>
          <w:tcPr>
            <w:tcW w:w="5156" w:type="dxa"/>
            <w:shd w:val="clear" w:color="auto" w:fill="17324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واژه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بازیابی محتوای مرجع و ارائه آن به مدل برای تولید پاسخ مبتنی بر منبع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RAG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بردار عددی </w:t>
            </w:r>
            <w:r>
              <w:rPr>
                <w:rFonts w:cs="Times New Roman"/>
                <w:color w:val="3E4A55"/>
                <w:sz w:val="17"/>
                <w:rtl/>
              </w:rPr>
              <w:t>نمایش‌دهنده معنای متن برای جست‌وجوی شباهت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Embedding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افزونه </w:t>
            </w:r>
            <w:r>
              <w:rPr>
                <w:color w:val="3E4A55"/>
                <w:sz w:val="17"/>
                <w:rtl/>
              </w:rPr>
              <w:t xml:space="preserve">PostgreSQL </w:t>
            </w:r>
            <w:r>
              <w:rPr>
                <w:rFonts w:cs="Times New Roman"/>
                <w:color w:val="3E4A55"/>
                <w:sz w:val="17"/>
                <w:rtl/>
              </w:rPr>
              <w:t>برای ذخیره و جست‌وجوی بردار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pgvector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بخش کوچک و دارای </w:t>
            </w:r>
            <w:r>
              <w:rPr>
                <w:color w:val="3E4A55"/>
                <w:sz w:val="17"/>
                <w:rtl/>
              </w:rPr>
              <w:t xml:space="preserve">Metadata </w:t>
            </w:r>
            <w:r>
              <w:rPr>
                <w:rFonts w:cs="Times New Roman"/>
                <w:color w:val="3E4A55"/>
                <w:sz w:val="17"/>
                <w:rtl/>
              </w:rPr>
              <w:t>از سند مرجع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Chunk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هماهنگ‌کننده قطعی مراحل تولید </w:t>
            </w:r>
            <w:r>
              <w:rPr>
                <w:color w:val="3E4A55"/>
                <w:sz w:val="17"/>
                <w:rtl/>
              </w:rPr>
              <w:t xml:space="preserve">11 </w:t>
            </w:r>
            <w:r>
              <w:rPr>
                <w:rFonts w:cs="Times New Roman"/>
                <w:color w:val="3E4A55"/>
                <w:sz w:val="17"/>
                <w:rtl/>
              </w:rPr>
              <w:t>بخش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Workflow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فایل </w:t>
            </w:r>
            <w:r>
              <w:rPr>
                <w:color w:val="3E4A55"/>
                <w:sz w:val="17"/>
                <w:rtl/>
              </w:rPr>
              <w:t xml:space="preserve">Word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دارای </w:t>
            </w:r>
            <w:r>
              <w:rPr>
                <w:color w:val="3E4A55"/>
                <w:sz w:val="17"/>
                <w:rtl/>
              </w:rPr>
              <w:t xml:space="preserve">Style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و </w:t>
            </w:r>
            <w:r>
              <w:rPr>
                <w:color w:val="3E4A55"/>
                <w:sz w:val="17"/>
                <w:rtl/>
              </w:rPr>
              <w:t xml:space="preserve">Placeholder </w:t>
            </w:r>
            <w:r>
              <w:rPr>
                <w:rFonts w:cs="Times New Roman"/>
                <w:color w:val="3E4A55"/>
                <w:sz w:val="17"/>
                <w:rtl/>
              </w:rPr>
              <w:t xml:space="preserve">برای ساخت </w:t>
            </w:r>
            <w:r>
              <w:rPr>
                <w:rFonts w:cs="Times New Roman"/>
                <w:color w:val="3E4A55"/>
                <w:sz w:val="17"/>
                <w:rtl/>
              </w:rPr>
              <w:t>خروجی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DOCX Template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نسخه حداقلی قابل‌استفاده برای اثبات ارزش و دریافت بازخورد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MVP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 xml:space="preserve">کد و ساختار پایه‌ای که </w:t>
            </w:r>
            <w:r>
              <w:rPr>
                <w:color w:val="3E4A55"/>
                <w:sz w:val="17"/>
                <w:rtl/>
              </w:rPr>
              <w:t>Interface</w:t>
            </w:r>
            <w:r>
              <w:rPr>
                <w:rFonts w:cs="Times New Roman"/>
                <w:color w:val="3E4A55"/>
                <w:sz w:val="17"/>
                <w:rtl/>
              </w:rPr>
              <w:t>ها را مشخص کرده ولی منطق کامل ندارد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shd w:val="clear" w:color="auto" w:fill="F7F9F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Scaffold / Stub</w:t>
            </w:r>
          </w:p>
        </w:tc>
      </w:tr>
      <w:tr w:rsidR="00ED3915">
        <w:trPr>
          <w:cantSplit/>
          <w:jc w:val="center"/>
        </w:trPr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rFonts w:cs="Times New Roman"/>
                <w:color w:val="3E4A55"/>
                <w:sz w:val="17"/>
                <w:rtl/>
              </w:rPr>
              <w:t>قرارداد رسمی ساختار و نوع داده‌های دستگاه</w:t>
            </w:r>
            <w:r>
              <w:rPr>
                <w:color w:val="3E4A55"/>
                <w:sz w:val="17"/>
                <w:rtl/>
              </w:rPr>
              <w:t>.</w:t>
            </w:r>
          </w:p>
        </w:tc>
        <w:tc>
          <w:tcPr>
            <w:tcW w:w="51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D3915" w:rsidRDefault="0042446C" w:rsidP="000F0F48">
            <w:pPr>
              <w:bidi/>
              <w:spacing w:after="0"/>
              <w:rPr>
                <w:rFonts w:hint="eastAsia"/>
              </w:rPr>
            </w:pPr>
            <w:r>
              <w:rPr>
                <w:color w:val="3E4A55"/>
                <w:sz w:val="17"/>
                <w:rtl/>
              </w:rPr>
              <w:t>Data Contract</w:t>
            </w:r>
          </w:p>
        </w:tc>
      </w:tr>
    </w:tbl>
    <w:p w:rsidR="00ED3915" w:rsidRDefault="00ED3915" w:rsidP="000F0F48">
      <w:pPr>
        <w:bidi/>
        <w:spacing w:after="20"/>
        <w:rPr>
          <w:rFonts w:hint="eastAsia"/>
        </w:rPr>
      </w:pPr>
    </w:p>
    <w:p w:rsidR="00ED3915" w:rsidRDefault="0042446C" w:rsidP="000F0F48">
      <w:pPr>
        <w:bidi/>
        <w:rPr>
          <w:rFonts w:hint="eastAsia"/>
        </w:rPr>
      </w:pPr>
      <w:r>
        <w:br w:type="page"/>
      </w:r>
    </w:p>
    <w:p w:rsidR="00ED3915" w:rsidRDefault="0042446C" w:rsidP="000F0F48">
      <w:pPr>
        <w:pStyle w:val="Heading1"/>
        <w:pBdr>
          <w:bottom w:val="single" w:sz="10" w:space="4" w:color="2D8077"/>
        </w:pBdr>
        <w:bidi/>
        <w:spacing w:before="240" w:after="100"/>
      </w:pPr>
      <w:r>
        <w:rPr>
          <w:rFonts w:ascii="Noto Sans Arabic" w:hAnsi="Noto Sans Arabic" w:cs="Times New Roman"/>
          <w:color w:val="17324D"/>
          <w:sz w:val="36"/>
          <w:rtl/>
        </w:rPr>
        <w:lastRenderedPageBreak/>
        <w:t>صفحه تأیید اولیه</w:t>
      </w:r>
    </w:p>
    <w:p w:rsidR="00ED3915" w:rsidRDefault="0042446C" w:rsidP="000F0F48">
      <w:pPr>
        <w:bidi/>
        <w:rPr>
          <w:rFonts w:hint="eastAsia"/>
        </w:rPr>
      </w:pPr>
      <w:r>
        <w:rPr>
          <w:rFonts w:cs="Times New Roman"/>
          <w:rtl/>
        </w:rPr>
        <w:t xml:space="preserve">با </w:t>
      </w:r>
      <w:r>
        <w:rPr>
          <w:rFonts w:cs="Times New Roman"/>
          <w:rtl/>
        </w:rPr>
        <w:t xml:space="preserve">امضای این صفحه، ذی‌نفعان تأیید می‌کنند که دامنه فاز اول، خروجی‌های دمو، محدودیت‌های </w:t>
      </w:r>
      <w:r>
        <w:rPr>
          <w:rtl/>
        </w:rPr>
        <w:t xml:space="preserve">MVP </w:t>
      </w:r>
      <w:r>
        <w:rPr>
          <w:rFonts w:cs="Times New Roman"/>
          <w:rtl/>
        </w:rPr>
        <w:t>و معیارهای پذیرش این سند را بررسی کرده‌اند</w:t>
      </w:r>
      <w:r>
        <w:rPr>
          <w:rtl/>
        </w:rPr>
        <w:t xml:space="preserve">. </w:t>
      </w:r>
      <w:r>
        <w:rPr>
          <w:rFonts w:cs="Times New Roman"/>
          <w:rtl/>
        </w:rPr>
        <w:t xml:space="preserve">هرگونه تغییر دامنه پس از شروع اجرا باید به‌صورت </w:t>
      </w:r>
      <w:r>
        <w:rPr>
          <w:rtl/>
        </w:rPr>
        <w:t xml:space="preserve">Change Request </w:t>
      </w:r>
      <w:r>
        <w:rPr>
          <w:rFonts w:cs="Times New Roman"/>
          <w:rtl/>
        </w:rPr>
        <w:t>ثبت شود</w:t>
      </w:r>
      <w:r>
        <w:rPr>
          <w:rtl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ED3915">
        <w:trPr>
          <w:jc w:val="center"/>
        </w:trPr>
        <w:tc>
          <w:tcPr>
            <w:tcW w:w="2578" w:type="dxa"/>
            <w:shd w:val="clear" w:color="auto" w:fill="17324D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امضا</w:t>
            </w:r>
          </w:p>
        </w:tc>
        <w:tc>
          <w:tcPr>
            <w:tcW w:w="2578" w:type="dxa"/>
            <w:shd w:val="clear" w:color="auto" w:fill="17324D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تاریخ</w:t>
            </w:r>
          </w:p>
        </w:tc>
        <w:tc>
          <w:tcPr>
            <w:tcW w:w="2578" w:type="dxa"/>
            <w:shd w:val="clear" w:color="auto" w:fill="17324D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نام و سمت</w:t>
            </w:r>
          </w:p>
        </w:tc>
        <w:tc>
          <w:tcPr>
            <w:tcW w:w="2578" w:type="dxa"/>
            <w:shd w:val="clear" w:color="auto" w:fill="17324D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b/>
                <w:color w:val="FFFFFF"/>
                <w:sz w:val="18"/>
                <w:rtl/>
              </w:rPr>
              <w:t>نقش</w:t>
            </w:r>
          </w:p>
        </w:tc>
      </w:tr>
      <w:tr w:rsidR="00ED3915">
        <w:trPr>
          <w:jc w:val="center"/>
        </w:trPr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ED3915" w:rsidP="000F0F48">
            <w:pPr>
              <w:bidi/>
              <w:rPr>
                <w:rFonts w:hint="eastAsia"/>
              </w:rPr>
            </w:pPr>
          </w:p>
        </w:tc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ED3915" w:rsidP="000F0F48">
            <w:pPr>
              <w:bidi/>
              <w:rPr>
                <w:rFonts w:hint="eastAsia"/>
              </w:rPr>
            </w:pPr>
          </w:p>
        </w:tc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ED3915" w:rsidP="000F0F48">
            <w:pPr>
              <w:bidi/>
              <w:rPr>
                <w:rFonts w:hint="eastAsia"/>
              </w:rPr>
            </w:pPr>
          </w:p>
        </w:tc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color w:val="3E4A55"/>
                <w:sz w:val="18"/>
                <w:rtl/>
              </w:rPr>
              <w:t>نماینده مدیریت</w:t>
            </w:r>
          </w:p>
        </w:tc>
      </w:tr>
      <w:tr w:rsidR="00ED3915">
        <w:trPr>
          <w:jc w:val="center"/>
        </w:trPr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ED3915" w:rsidP="000F0F48">
            <w:pPr>
              <w:bidi/>
              <w:rPr>
                <w:rFonts w:hint="eastAsia"/>
              </w:rPr>
            </w:pPr>
          </w:p>
        </w:tc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ED3915" w:rsidP="000F0F48">
            <w:pPr>
              <w:bidi/>
              <w:rPr>
                <w:rFonts w:hint="eastAsia"/>
              </w:rPr>
            </w:pPr>
          </w:p>
        </w:tc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ED3915" w:rsidP="000F0F48">
            <w:pPr>
              <w:bidi/>
              <w:rPr>
                <w:rFonts w:hint="eastAsia"/>
              </w:rPr>
            </w:pPr>
          </w:p>
        </w:tc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color w:val="3E4A55"/>
                <w:sz w:val="18"/>
                <w:rtl/>
              </w:rPr>
              <w:t>نماینده مهندسی</w:t>
            </w:r>
            <w:r>
              <w:rPr>
                <w:color w:val="3E4A55"/>
                <w:sz w:val="18"/>
                <w:rtl/>
              </w:rPr>
              <w:t>/</w:t>
            </w:r>
            <w:r>
              <w:rPr>
                <w:rFonts w:cs="Times New Roman"/>
                <w:color w:val="3E4A55"/>
                <w:sz w:val="18"/>
                <w:rtl/>
              </w:rPr>
              <w:t>محصول</w:t>
            </w:r>
          </w:p>
        </w:tc>
      </w:tr>
      <w:tr w:rsidR="00ED3915">
        <w:trPr>
          <w:jc w:val="center"/>
        </w:trPr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ED3915" w:rsidP="000F0F48">
            <w:pPr>
              <w:bidi/>
              <w:rPr>
                <w:rFonts w:hint="eastAsia"/>
              </w:rPr>
            </w:pPr>
          </w:p>
        </w:tc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ED3915" w:rsidP="000F0F48">
            <w:pPr>
              <w:bidi/>
              <w:rPr>
                <w:rFonts w:hint="eastAsia"/>
              </w:rPr>
            </w:pPr>
          </w:p>
        </w:tc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ED3915" w:rsidP="000F0F48">
            <w:pPr>
              <w:bidi/>
              <w:rPr>
                <w:rFonts w:hint="eastAsia"/>
              </w:rPr>
            </w:pPr>
          </w:p>
        </w:tc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color w:val="3E4A55"/>
                <w:sz w:val="18"/>
                <w:rtl/>
              </w:rPr>
              <w:t>نماینده مستندسازی</w:t>
            </w:r>
            <w:r>
              <w:rPr>
                <w:color w:val="3E4A55"/>
                <w:sz w:val="18"/>
                <w:rtl/>
              </w:rPr>
              <w:t>/</w:t>
            </w:r>
            <w:r>
              <w:rPr>
                <w:rFonts w:cs="Times New Roman"/>
                <w:color w:val="3E4A55"/>
                <w:sz w:val="18"/>
                <w:rtl/>
              </w:rPr>
              <w:t>کیفیت</w:t>
            </w:r>
          </w:p>
        </w:tc>
      </w:tr>
      <w:tr w:rsidR="00ED3915">
        <w:trPr>
          <w:jc w:val="center"/>
        </w:trPr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ED3915" w:rsidP="000F0F48">
            <w:pPr>
              <w:bidi/>
              <w:rPr>
                <w:rFonts w:hint="eastAsia"/>
              </w:rPr>
            </w:pPr>
          </w:p>
        </w:tc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ED3915" w:rsidP="000F0F48">
            <w:pPr>
              <w:bidi/>
              <w:rPr>
                <w:rFonts w:hint="eastAsia"/>
              </w:rPr>
            </w:pPr>
          </w:p>
        </w:tc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ED3915" w:rsidP="000F0F48">
            <w:pPr>
              <w:bidi/>
              <w:rPr>
                <w:rFonts w:hint="eastAsia"/>
              </w:rPr>
            </w:pPr>
          </w:p>
        </w:tc>
        <w:tc>
          <w:tcPr>
            <w:tcW w:w="2578" w:type="dxa"/>
            <w:tcMar>
              <w:top w:w="170" w:type="dxa"/>
              <w:left w:w="80" w:type="dxa"/>
              <w:bottom w:w="170" w:type="dxa"/>
              <w:right w:w="80" w:type="dxa"/>
            </w:tcMar>
          </w:tcPr>
          <w:p w:rsidR="00ED3915" w:rsidRDefault="0042446C" w:rsidP="000F0F48">
            <w:pPr>
              <w:bidi/>
              <w:rPr>
                <w:rFonts w:hint="eastAsia"/>
              </w:rPr>
            </w:pPr>
            <w:r>
              <w:rPr>
                <w:rFonts w:cs="Times New Roman"/>
                <w:color w:val="3E4A55"/>
                <w:sz w:val="18"/>
                <w:rtl/>
              </w:rPr>
              <w:t>مدیر پروژه</w:t>
            </w:r>
          </w:p>
        </w:tc>
      </w:tr>
    </w:tbl>
    <w:p w:rsidR="00ED3915" w:rsidRDefault="0042446C" w:rsidP="000F0F48">
      <w:pPr>
        <w:bidi/>
        <w:spacing w:before="400" w:after="0"/>
        <w:rPr>
          <w:rFonts w:hint="eastAsia"/>
        </w:rPr>
      </w:pPr>
      <w:r>
        <w:rPr>
          <w:rFonts w:cs="Times New Roman"/>
          <w:b/>
          <w:color w:val="2D8077"/>
          <w:sz w:val="20"/>
          <w:rtl/>
        </w:rPr>
        <w:t>پایان سند</w:t>
      </w:r>
    </w:p>
    <w:sectPr w:rsidR="00ED3915" w:rsidSect="00034616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020" w:right="964" w:bottom="907" w:left="9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446C" w:rsidRDefault="004244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2446C" w:rsidRDefault="004244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Arab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DejaVu Sans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915" w:rsidRDefault="0042446C">
    <w:pPr>
      <w:pStyle w:val="Footer"/>
      <w:jc w:val="center"/>
      <w:rPr>
        <w:rFonts w:hint="eastAsia"/>
      </w:rPr>
    </w:pPr>
    <w:r>
      <w:rPr>
        <w:rFonts w:cs="Times New Roman"/>
        <w:color w:val="637381"/>
        <w:sz w:val="17"/>
        <w:rtl/>
      </w:rPr>
      <w:t xml:space="preserve">صفحه </w:t>
    </w:r>
    <w:r>
      <w:rPr>
        <w:color w:val="637381"/>
        <w:sz w:val="17"/>
      </w:rPr>
      <w:fldChar w:fldCharType="begin"/>
    </w:r>
    <w:r>
      <w:rPr>
        <w:color w:val="637381"/>
        <w:sz w:val="17"/>
      </w:rPr>
      <w:instrText xml:space="preserve"> PAGE </w:instrText>
    </w:r>
    <w:r w:rsidR="000F0F48">
      <w:rPr>
        <w:rFonts w:hint="eastAsia"/>
        <w:color w:val="637381"/>
        <w:sz w:val="17"/>
      </w:rPr>
      <w:fldChar w:fldCharType="separate"/>
    </w:r>
    <w:r w:rsidR="004A0C13">
      <w:rPr>
        <w:rFonts w:hint="eastAsia"/>
        <w:noProof/>
        <w:color w:val="637381"/>
        <w:sz w:val="17"/>
      </w:rPr>
      <w:t>37</w:t>
    </w:r>
    <w:r>
      <w:rPr>
        <w:color w:val="637381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915" w:rsidRDefault="00ED3915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446C" w:rsidRDefault="004244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2446C" w:rsidRDefault="004244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915" w:rsidRDefault="0042446C">
    <w:pPr>
      <w:pStyle w:val="Header"/>
      <w:bidi/>
      <w:jc w:val="right"/>
      <w:rPr>
        <w:rFonts w:hint="eastAsia"/>
      </w:rPr>
    </w:pPr>
    <w:r>
      <w:rPr>
        <w:rFonts w:cs="Times New Roman"/>
        <w:color w:val="687A8C"/>
        <w:sz w:val="16"/>
        <w:rtl/>
      </w:rPr>
      <w:t xml:space="preserve">سند پیشنهاد فنی و برنامه اجرایی فاز اول </w:t>
    </w:r>
    <w:r>
      <w:rPr>
        <w:color w:val="687A8C"/>
        <w:sz w:val="16"/>
        <w:rtl/>
      </w:rPr>
      <w:t>| AI Document Generator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3915" w:rsidRDefault="00ED3915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0F48"/>
    <w:rsid w:val="0015074B"/>
    <w:rsid w:val="0029639D"/>
    <w:rsid w:val="00326F90"/>
    <w:rsid w:val="0042446C"/>
    <w:rsid w:val="004A0C13"/>
    <w:rsid w:val="00AA1D8D"/>
    <w:rsid w:val="00B47730"/>
    <w:rsid w:val="00CB0664"/>
    <w:rsid w:val="00ED39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33220"/>
  <w14:defaultImageDpi w14:val="300"/>
  <w15:docId w15:val="{EE76B107-016C-4C7E-A445-63968F7A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Arabic" w:hAnsi="Noto Sans Arabic" w:cs="Noto Sans Arabi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81AD3E-95C1-46A4-B2C8-A946B1B34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8309</Words>
  <Characters>47363</Characters>
  <Application>Microsoft Office Word</Application>
  <DocSecurity>0</DocSecurity>
  <Lines>394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سند پیشنهاد فنی و برنامه اجرایی فاز اول سامانه تولید هوشمند مستندات</vt:lpstr>
    </vt:vector>
  </TitlesOfParts>
  <Manager/>
  <Company/>
  <LinksUpToDate>false</LinksUpToDate>
  <CharactersWithSpaces>55561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پیشنهاد فنی و برنامه اجرایی فاز اول سامانه تولید هوشمند مستندات</dc:title>
  <dc:subject>RFP اولیه، معماری، Cookiecutter و راهنمای اجرای فاز اول</dc:subject>
  <dc:creator>Sara</dc:creator>
  <cp:keywords>RAG, FastAPI, pgvector, Claude, DOCX, Cookiecutter, VL8</cp:keywords>
  <dc:description>generated by python-docx</dc:description>
  <cp:lastModifiedBy>Sara</cp:lastModifiedBy>
  <cp:revision>2</cp:revision>
  <dcterms:created xsi:type="dcterms:W3CDTF">2026-07-15T11:41:00Z</dcterms:created>
  <dcterms:modified xsi:type="dcterms:W3CDTF">2026-07-15T11:41:00Z</dcterms:modified>
  <cp:category/>
</cp:coreProperties>
</file>